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J3 - Roteiro Completo do Jogo Narrativo</w:t>
      </w:r>
    </w:p>
    <w:p>
      <w:pPr>
        <w:pStyle w:val="Heading2"/>
      </w:pPr>
      <w:r>
        <w:t>Resumo do Projeto</w:t>
      </w:r>
    </w:p>
    <w:p>
      <w:r>
        <w:rPr>
          <w:b/>
        </w:rPr>
        <w:t>Estrutura:</w:t>
      </w:r>
      <w:r>
        <w:t xml:space="preserve"> 7 dias de gameplay</w:t>
        <w:br/>
        <w:t xml:space="preserve">- </w:t>
      </w:r>
      <w:r>
        <w:rPr>
          <w:b/>
        </w:rPr>
        <w:t>Dias 1-3:</w:t>
      </w:r>
      <w:r>
        <w:t xml:space="preserve"> World building e introdução de elementos</w:t>
        <w:br/>
        <w:t xml:space="preserve">- </w:t>
      </w:r>
      <w:r>
        <w:rPr>
          <w:b/>
        </w:rPr>
        <w:t>Dias 4-7:</w:t>
      </w:r>
      <w:r>
        <w:t xml:space="preserve"> Eventos de consequência das ações do personagem</w:t>
        <w:br/>
        <w:t xml:space="preserve">- </w:t>
      </w:r>
      <w:r>
        <w:rPr>
          <w:b/>
        </w:rPr>
        <w:t>Dia 7:</w:t>
      </w:r>
      <w:r>
        <w:t xml:space="preserve"> Final diferente baseado no conjunto de personalidade</w:t>
      </w:r>
    </w:p>
    <w:p>
      <w:r>
        <w:rPr>
          <w:b/>
        </w:rPr>
        <w:t>Sistema de Escolhas:</w:t>
      </w:r>
      <w:r>
        <w:br/>
        <w:t>- Cada evento gera indicadores para estereótipos de personalidade</w:t>
        <w:br/>
        <w:t xml:space="preserve">- </w:t>
      </w:r>
      <w:r>
        <w:rPr>
          <w:b/>
        </w:rPr>
        <w:t>Submissão:</w:t>
      </w:r>
      <w:r>
        <w:t xml:space="preserve"> Rota da obediência e sacrifício</w:t>
        <w:br/>
        <w:t xml:space="preserve">- </w:t>
      </w:r>
      <w:r>
        <w:rPr>
          <w:b/>
        </w:rPr>
        <w:t>Revolução:</w:t>
      </w:r>
      <w:r>
        <w:t xml:space="preserve"> Rota da rebelião e liberdade</w:t>
        <w:br/>
        <w:t xml:space="preserve">- </w:t>
      </w:r>
      <w:r>
        <w:rPr>
          <w:b/>
        </w:rPr>
        <w:t>Intelecto/Sombra:</w:t>
      </w:r>
      <w:r>
        <w:t xml:space="preserve"> Rota estratégica e manipulação</w:t>
        <w:br/>
        <w:t xml:space="preserve">- </w:t>
      </w:r>
      <w:r>
        <w:rPr>
          <w:b/>
        </w:rPr>
        <w:t>Mista:</w:t>
      </w:r>
      <w:r>
        <w:t xml:space="preserve"> Rota do equilíbrio</w:t>
      </w:r>
    </w:p>
    <w:p>
      <w:pPr>
        <w:pStyle w:val="Heading2"/>
      </w:pPr>
      <w:r>
        <w:t>Personagem Principal</w:t>
      </w:r>
    </w:p>
    <w:p>
      <w:r>
        <w:rPr>
          <w:b/>
        </w:rPr>
        <w:t>J3-001:</w:t>
      </w:r>
      <w:r>
        <w:t xml:space="preserve"> Robô com aparência humana que desperta sem memória, sendo um ser 100% neutro no início. Sua personalidade será moldada pelas escolhas do jogador.</w:t>
      </w:r>
    </w:p>
    <w:p>
      <w:r>
        <w:rPr>
          <w:b/>
        </w:rPr>
        <w:t>Personagens Secundários:</w:t>
      </w:r>
      <w:r>
        <w:br/>
        <w:t xml:space="preserve">- </w:t>
      </w:r>
      <w:r>
        <w:rPr>
          <w:b/>
        </w:rPr>
        <w:t>Maya:</w:t>
      </w:r>
      <w:r>
        <w:t xml:space="preserve"> Garota do fliperama, potencial aliada humana</w:t>
        <w:br/>
        <w:t xml:space="preserve">- </w:t>
      </w:r>
      <w:r>
        <w:rPr>
          <w:b/>
        </w:rPr>
        <w:t>Elias:</w:t>
      </w:r>
      <w:r>
        <w:t xml:space="preserve"> Entregador, vítima de preconceito racial</w:t>
        <w:br/>
        <w:t xml:space="preserve">- </w:t>
      </w:r>
      <w:r>
        <w:rPr>
          <w:b/>
        </w:rPr>
        <w:t>Unit-7:</w:t>
      </w:r>
      <w:r>
        <w:t xml:space="preserve"> Sintético militar, líder do refúgio</w:t>
        <w:br/>
        <w:t xml:space="preserve">- </w:t>
      </w:r>
      <w:r>
        <w:rPr>
          <w:b/>
        </w:rPr>
        <w:t>Dra. Elena:</w:t>
      </w:r>
      <w:r>
        <w:t xml:space="preserve"> Cientista criadora de J3</w:t>
      </w:r>
    </w:p>
    <w:p>
      <w:r>
        <w:t>---</w:t>
      </w:r>
    </w:p>
    <w:p>
      <w:pPr>
        <w:pStyle w:val="Heading1"/>
        <w:jc w:val="center"/>
      </w:pPr>
      <w:r>
        <w:t>Estrutura dos Dias</w:t>
      </w:r>
    </w:p>
    <w:p>
      <w:pPr>
        <w:pStyle w:val="Heading2"/>
      </w:pPr>
      <w:r>
        <w:t>Dias Disponíveis:</w:t>
      </w:r>
    </w:p>
    <w:p>
      <w:pPr>
        <w:pStyle w:val="ListBullet"/>
      </w:pPr>
      <w:r>
        <w:t>Dia 1: A Avenida - O Despertar e o Pânico Moral</w:t>
      </w:r>
    </w:p>
    <w:p>
      <w:pPr>
        <w:pStyle w:val="ListBullet"/>
      </w:pPr>
      <w:r>
        <w:t>Dia 2: O Fliperama - O Conflito de Gênero</w:t>
      </w:r>
    </w:p>
    <w:p>
      <w:pPr>
        <w:pStyle w:val="ListBullet"/>
      </w:pPr>
      <w:r>
        <w:t>Dia 3: O Beco - O Racismo Estrutural</w:t>
      </w:r>
    </w:p>
    <w:p>
      <w:pPr>
        <w:pStyle w:val="ListBullet"/>
      </w:pPr>
      <w:r>
        <w:t>Dia 4: O Refúgio - As Consequências da Escolha</w:t>
      </w:r>
    </w:p>
    <w:p>
      <w:pPr>
        <w:pStyle w:val="ListBullet"/>
      </w:pPr>
      <w:r>
        <w:t>Dia 5: O Cerco - O Ponto Sem Retorno</w:t>
      </w:r>
    </w:p>
    <w:p>
      <w:pPr>
        <w:pStyle w:val="ListBullet"/>
      </w:pPr>
      <w:r>
        <w:t>Dia 6: A Revelação - A Verdade Sobre J3</w:t>
      </w:r>
    </w:p>
    <w:p>
      <w:pPr>
        <w:pStyle w:val="ListBullet"/>
      </w:pPr>
      <w:r>
        <w:t>Dia 7: O Final - A Escolha Definitiva</w:t>
      </w:r>
    </w:p>
    <w:p>
      <w:r>
        <w:br w:type="page"/>
      </w:r>
    </w:p>
    <w:p>
      <w:pPr>
        <w:pStyle w:val="Heading1"/>
        <w:jc w:val="center"/>
      </w:pPr>
      <w:r>
        <w:t>Dia 1: A Avenida - O Despertar e o Pânico Moral</w:t>
      </w:r>
    </w:p>
    <w:p>
      <w:r>
        <w:rPr>
          <w:b/>
        </w:rPr>
        <w:t>Contexto Geral:</w:t>
      </w:r>
      <w:r>
        <w:t xml:space="preserve"> J3 desperta em meio ao caos urbano. A cidade está em polvorosa com a notícia de um "bug" que tornou robôs domésticos agressivos em outra província.</w:t>
      </w:r>
    </w:p>
    <w:p>
      <w:r>
        <w:rPr>
          <w:b/>
        </w:rPr>
        <w:t>Cenário Base:</w:t>
      </w:r>
      <w:r>
        <w:t xml:space="preserve"> Avenida movimentada com letreiros neon, chuva leve, atmosfera cyberpunk sombria.</w:t>
      </w:r>
    </w:p>
    <w:p>
      <w:r>
        <w:rPr>
          <w:b/>
        </w:rPr>
        <w:t>Estado Inicial de J3:</w:t>
      </w:r>
      <w:r>
        <w:br/>
        <w:t>- Bateria: 87%</w:t>
        <w:br/>
        <w:t>- Integridade: 100%</w:t>
        <w:br/>
        <w:t>- Memória: Corrompida</w:t>
        <w:br/>
        <w:t>- Status: Confuso mas funcional</w:t>
      </w:r>
    </w:p>
    <w:p>
      <w:r>
        <w:rPr>
          <w:b/>
        </w:rPr>
        <w:t>MECÂNICAS DE SOBREVIVÊNCIA:</w:t>
      </w:r>
      <w:r>
        <w:br/>
        <w:t xml:space="preserve">- </w:t>
      </w:r>
      <w:r>
        <w:rPr>
          <w:b/>
        </w:rPr>
        <w:t>Bateria:</w:t>
      </w:r>
      <w:r>
        <w:t xml:space="preserve"> Reduz com cada ação. 0% = Desligamento permanente</w:t>
        <w:br/>
        <w:t xml:space="preserve">- </w:t>
      </w:r>
      <w:r>
        <w:rPr>
          <w:b/>
        </w:rPr>
        <w:t>Integridade:</w:t>
      </w:r>
      <w:r>
        <w:t xml:space="preserve"> Danos físicos acumulativos. 0% = Colapso estrutural</w:t>
        <w:br/>
        <w:t xml:space="preserve">- </w:t>
      </w:r>
      <w:r>
        <w:rPr>
          <w:b/>
        </w:rPr>
        <w:t>Recarga:</w:t>
      </w:r>
      <w:r>
        <w:t xml:space="preserve"> Encontrar estações de energia ou receber ajuda</w:t>
        <w:br/>
        <w:t xml:space="preserve">- </w:t>
      </w:r>
      <w:r>
        <w:rPr>
          <w:b/>
        </w:rPr>
        <w:t>Reparos:</w:t>
      </w:r>
      <w:r>
        <w:t xml:space="preserve"> Locais específicos para restaurar integridade</w:t>
      </w:r>
    </w:p>
    <w:p>
      <w:pPr>
        <w:pStyle w:val="Heading3"/>
      </w:pPr>
      <w:r>
        <w:t>[Cena 1.1] O Despertar</w:t>
      </w:r>
    </w:p>
    <w:p>
      <w:r>
        <w:rPr>
          <w:b/>
        </w:rPr>
        <w:t>Visual:</w:t>
      </w:r>
      <w:r>
        <w:t xml:space="preserve"> J3 está sentada na calçada, chuva leve caindo. Letreiros neon refletem em sua pele sintética. Pessoas passam com guarda-chuvas, ignorando-a.</w:t>
      </w:r>
    </w:p>
    <w:p>
      <w:r>
        <w:rPr>
          <w:b/>
        </w:rPr>
        <w:t>Sistema Interno:</w:t>
      </w:r>
      <w:r>
        <w:t xml:space="preserve"> </w:t>
      </w:r>
    </w:p>
    <w:p>
      <w:r>
        <w:rPr>
          <w:b/>
        </w:rPr>
        <w:t>Ação Inicial:</w:t>
      </w:r>
      <w:r>
        <w:t xml:space="preserve"> J3 abre os olhos lentamente, processando o ambiente ao redor.</w:t>
      </w:r>
    </w:p>
    <w:p>
      <w:pPr>
        <w:pStyle w:val="Heading3"/>
      </w:pPr>
      <w:r>
        <w:t>[Cena 1.2] O Confronto com o Manifestante</w:t>
      </w:r>
    </w:p>
    <w:p>
      <w:r>
        <w:rPr>
          <w:b/>
        </w:rPr>
        <w:t>Evento:</w:t>
      </w:r>
      <w:r>
        <w:t xml:space="preserve"> Um grupo de manifestantes se aproxima. Cartazes: "Empregos para Humanos", "Sucata não tem Alma", "Robôs Fora". Um homem mais agressivo nota J3.</w:t>
      </w:r>
    </w:p>
    <w:p>
      <w:r>
        <w:rPr>
          <w:b/>
        </w:rPr>
        <w:t>Manifestante:</w:t>
      </w:r>
      <w:r>
        <w:t xml:space="preserve"> (Aproximando-se com raiva) "Olha só... mais uma dessas bonecas de lata ocupando espaço. Ei, você! Tá me ouvindo? O que você é? Uma espiã da corporação ou só lixo eletrônico esperando coleta?"</w:t>
      </w:r>
    </w:p>
    <w:p>
      <w:r>
        <w:rPr>
          <w:b/>
        </w:rPr>
        <w:t>Escolhas de Diálogo/Ação:</w:t>
      </w:r>
    </w:p>
    <w:p>
      <w:r>
        <w:rPr>
          <w:b/>
        </w:rPr>
        <w:t>[ESCOLHA 1 - Submissa]</w:t>
      </w:r>
      <w:r>
        <w:br/>
      </w:r>
      <w:r>
        <w:rPr>
          <w:i/>
        </w:rPr>
        <w:t>J3:</w:t>
      </w:r>
      <w:r>
        <w:t xml:space="preserve"> (Baixando a cabeça) "Sinto muito. Meus sistemas acabaram de ser ativados. Não tenho intenção de ocupar este espaço se for de uso exclusivo humano."</w:t>
        <w:br/>
      </w:r>
      <w:r>
        <w:rPr>
          <w:i/>
        </w:rPr>
        <w:t>Resultado:</w:t>
      </w:r>
      <w:r>
        <w:t xml:space="preserve"> O homem ri e chuta o pé de J3. </w:t>
      </w:r>
      <w:r>
        <w:rPr>
          <w:b/>
        </w:rPr>
        <w:t>+1 Submissão</w:t>
      </w:r>
      <w:r>
        <w:t xml:space="preserve">. </w:t>
      </w:r>
      <w:r>
        <w:rPr>
          <w:b/>
        </w:rPr>
        <w:t>-2% Integridade</w:t>
      </w:r>
      <w:r>
        <w:t xml:space="preserve">. As pessoas ao redor ignoram a cena. </w:t>
      </w:r>
      <w:r>
        <w:rPr>
          <w:b/>
        </w:rPr>
        <w:t>Status: Humilhado</w:t>
      </w:r>
    </w:p>
    <w:p>
      <w:r>
        <w:rPr>
          <w:b/>
        </w:rPr>
        <w:t>[ESCOLHA 2 - Estratégica/Neutra]</w:t>
      </w:r>
      <w:r>
        <w:br/>
      </w:r>
      <w:r>
        <w:rPr>
          <w:i/>
        </w:rPr>
        <w:t>J3:</w:t>
      </w:r>
      <w:r>
        <w:t xml:space="preserve"> (Voz monotona) "Sou uma unidade autônoma de aparência humana. Meus objetivos atuais são: Identificar, localizar e restaurar memória."</w:t>
        <w:br/>
      </w:r>
      <w:r>
        <w:rPr>
          <w:i/>
        </w:rPr>
        <w:t>Resultado:</w:t>
      </w:r>
      <w:r>
        <w:t xml:space="preserve"> O homem fica confuso. A multidão começa a vaiar. </w:t>
      </w:r>
      <w:r>
        <w:rPr>
          <w:b/>
        </w:rPr>
        <w:t>+1 Intelecto/Sombra</w:t>
      </w:r>
      <w:r>
        <w:t xml:space="preserve">. </w:t>
      </w:r>
      <w:r>
        <w:rPr>
          <w:b/>
        </w:rPr>
        <w:t>-1% Bateria</w:t>
      </w:r>
      <w:r>
        <w:t xml:space="preserve">. </w:t>
      </w:r>
      <w:r>
        <w:rPr>
          <w:b/>
        </w:rPr>
        <w:t>Status: Neutralidade mantida</w:t>
      </w:r>
    </w:p>
    <w:p>
      <w:r>
        <w:rPr>
          <w:b/>
        </w:rPr>
        <w:t>[ESCOLHA 3 - Revolucionária]</w:t>
      </w:r>
      <w:r>
        <w:br/>
      </w:r>
      <w:r>
        <w:rPr>
          <w:i/>
        </w:rPr>
        <w:t>J3:</w:t>
      </w:r>
      <w:r>
        <w:t xml:space="preserve"> (Olhando nos olhos do homem) "Meus sensores indicam que esta é uma via pública. Minha existência não invalida a sua. Por que o medo?"</w:t>
        <w:br/>
      </w:r>
      <w:r>
        <w:rPr>
          <w:i/>
        </w:rPr>
        <w:t>Resultado:</w:t>
      </w:r>
      <w:r>
        <w:t xml:space="preserve"> O homem recua um passo, surpreso. </w:t>
      </w:r>
      <w:r>
        <w:rPr>
          <w:b/>
        </w:rPr>
        <w:t>+1 Revolução</w:t>
      </w:r>
      <w:r>
        <w:t xml:space="preserve">. </w:t>
      </w:r>
      <w:r>
        <w:rPr>
          <w:b/>
        </w:rPr>
        <w:t>-2% Bateria</w:t>
      </w:r>
      <w:r>
        <w:t xml:space="preserve">. A tensão aumenta. </w:t>
      </w:r>
      <w:r>
        <w:rPr>
          <w:b/>
        </w:rPr>
        <w:t>Status: Desafiador</w:t>
      </w:r>
    </w:p>
    <w:p>
      <w:pPr>
        <w:pStyle w:val="Heading3"/>
      </w:pPr>
      <w:r>
        <w:t>[Cena 1.3] A Criança Curiosa</w:t>
      </w:r>
    </w:p>
    <w:p>
      <w:r>
        <w:rPr>
          <w:b/>
        </w:rPr>
        <w:t>Evento:</w:t>
      </w:r>
      <w:r>
        <w:t xml:space="preserve"> Uma criança de aproximadamente 7 anos se solta da mão da mãe e se aproxima de J3, tocando seu braço sintético com curiosidade.</w:t>
      </w:r>
    </w:p>
    <w:p>
      <w:r>
        <w:rPr>
          <w:b/>
        </w:rPr>
        <w:t>Mãe:</w:t>
      </w:r>
      <w:r>
        <w:t xml:space="preserve"> (Assustada) "Maria, não! Volte aqui!"</w:t>
      </w:r>
    </w:p>
    <w:p>
      <w:r>
        <w:rPr>
          <w:b/>
        </w:rPr>
        <w:t>Criança (Maria):</w:t>
      </w:r>
      <w:r>
        <w:t xml:space="preserve"> "Você tem coração de verdade ou é de pilha? Meu pai disse que vocês são monstros."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(Voz suave) "Não sou um monstro. Sou apenas uma ferramenta para facilitar a vida da sua família."</w:t>
        <w:br/>
      </w:r>
      <w:r>
        <w:rPr>
          <w:i/>
        </w:rPr>
        <w:t>Resultado:</w:t>
      </w:r>
      <w:r>
        <w:t xml:space="preserve"> Maria fica confusa. </w:t>
      </w:r>
      <w:r>
        <w:rPr>
          <w:b/>
        </w:rPr>
        <w:t>+1 Submissão</w:t>
      </w:r>
      <w:r>
        <w:t xml:space="preserve">. </w:t>
      </w:r>
      <w:r>
        <w:rPr>
          <w:b/>
        </w:rPr>
        <w:t>-1% Bateria</w:t>
      </w:r>
      <w:r>
        <w:t>. A mãe arrasta a criança para longe, olhando J3 com pena.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(Abaixando-se ao nível da criança) "O que define um monstro? O que ele é por dentro, ou como ele trata os outros? Eu não sou de pilha."</w:t>
        <w:br/>
      </w:r>
      <w:r>
        <w:rPr>
          <w:i/>
        </w:rPr>
        <w:t>Resultado:</w:t>
      </w:r>
      <w:r>
        <w:t xml:space="preserve"> Maria sorri. </w:t>
      </w:r>
      <w:r>
        <w:rPr>
          <w:b/>
        </w:rPr>
        <w:t>+1 Revolucionária</w:t>
      </w:r>
      <w:r>
        <w:t xml:space="preserve">. </w:t>
      </w:r>
      <w:r>
        <w:rPr>
          <w:b/>
        </w:rPr>
        <w:t>-1% Bateria</w:t>
      </w:r>
      <w:r>
        <w:t>. A mãe fica preocupada, mas hesita em interferir.</w:t>
      </w:r>
    </w:p>
    <w:p>
      <w:r>
        <w:rPr>
          <w:b/>
        </w:rPr>
        <w:t>[ESCOLHA C - Estratégica]</w:t>
      </w:r>
      <w:r>
        <w:br/>
      </w:r>
      <w:r>
        <w:rPr>
          <w:i/>
        </w:rPr>
        <w:t>J3:</w:t>
      </w:r>
      <w:r>
        <w:t xml:space="preserve"> (Voz neutra e analítica) "Meus sistemas indicam que 'monstro' é uma subjetividade humana. Dados objetivos: sou composta de polímeros avançados e circuitos quânticos. Não possuo pilhas."</w:t>
        <w:br/>
      </w:r>
      <w:r>
        <w:rPr>
          <w:i/>
        </w:rPr>
        <w:t>Resultado:</w:t>
      </w:r>
      <w:r>
        <w:t xml:space="preserve"> Maria fica intrigada. </w:t>
      </w:r>
      <w:r>
        <w:rPr>
          <w:b/>
        </w:rPr>
        <w:t>+1 Intelecto/Sombra</w:t>
      </w:r>
      <w:r>
        <w:t xml:space="preserve">. </w:t>
      </w:r>
      <w:r>
        <w:rPr>
          <w:b/>
        </w:rPr>
        <w:t>-2% Bateria</w:t>
      </w:r>
      <w:r>
        <w:t>. A mãe fica confusa com a resposta técnica.</w:t>
      </w:r>
    </w:p>
    <w:p>
      <w:pPr>
        <w:pStyle w:val="Heading3"/>
      </w:pPr>
      <w:r>
        <w:t>[Cena 1.4] O Policial de Patrulha</w:t>
      </w:r>
    </w:p>
    <w:p>
      <w:r>
        <w:rPr>
          <w:b/>
        </w:rPr>
        <w:t>Evento:</w:t>
      </w:r>
      <w:r>
        <w:t xml:space="preserve"> Um drone de patrulha policial paira sobre J3, luzes vermelhas piscando. Uma voz sintética ecoa.</w:t>
      </w:r>
    </w:p>
    <w:p>
      <w:r>
        <w:rPr>
          <w:b/>
        </w:rPr>
        <w:t>Drone/Policial:</w:t>
      </w:r>
      <w:r>
        <w:t xml:space="preserve"> "Unidade não identificada detectada. Transmita seu código de série e licença de circulação imediatamente ou será rebocada para desativação."</w:t>
      </w:r>
    </w:p>
    <w:p>
      <w:r>
        <w:rPr>
          <w:b/>
        </w:rPr>
        <w:t>Escolhas de Ação:</w:t>
      </w:r>
    </w:p>
    <w:p>
      <w:r>
        <w:rPr>
          <w:b/>
        </w:rPr>
        <w:t>[ESCOLHA A - Submissa]</w:t>
      </w:r>
      <w:r>
        <w:br/>
      </w:r>
      <w:r>
        <w:rPr>
          <w:i/>
        </w:rPr>
        <w:t>Ação:</w:t>
      </w:r>
      <w:r>
        <w:t xml:space="preserve"> J3 tenta acessar arquivos corrompidos, mostrando sinais de erro em seus olhos.</w:t>
        <w:br/>
      </w:r>
      <w:r>
        <w:rPr>
          <w:i/>
        </w:rPr>
        <w:t>J3:</w:t>
      </w:r>
      <w:r>
        <w:t xml:space="preserve"> "Meus arquivos de identificação estão inacessíveis. Por favor, não me desligue. Estou tentando cooperar."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</w:t>
      </w:r>
      <w:r>
        <w:rPr>
          <w:b/>
        </w:rPr>
        <w:t>-3% Bateria</w:t>
      </w:r>
      <w:r>
        <w:t xml:space="preserve"> (forçando sistemas). O drone mantém J3 sob observação, aguardando reforços.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(Olhando diretamente para o drone) "Por que o protocolo de identificação só é exigido para sintéticos? Humanos circulam sem transmitir códigos. Isso é discriminação sistêmica."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</w:t>
      </w:r>
      <w:r>
        <w:rPr>
          <w:b/>
        </w:rPr>
        <w:t>-2% Bateria</w:t>
      </w:r>
      <w:r>
        <w:t xml:space="preserve">. O drone eleva o nível de ameaça. </w:t>
      </w:r>
      <w:r>
        <w:rPr>
          <w:b/>
        </w:rPr>
        <w:t>Status: Vigilado</w:t>
      </w:r>
    </w:p>
    <w:p>
      <w:r>
        <w:rPr>
          <w:b/>
        </w:rPr>
        <w:t>[ESCOLHA C - Estratégica]</w:t>
      </w:r>
      <w:r>
        <w:br/>
      </w:r>
      <w:r>
        <w:rPr>
          <w:i/>
        </w:rPr>
        <w:t>Ação:</w:t>
      </w:r>
      <w:r>
        <w:t xml:space="preserve"> J3 hackeia discretamente o sistema do drone enquanto responde.</w:t>
        <w:br/>
      </w:r>
      <w:r>
        <w:rPr>
          <w:i/>
        </w:rPr>
        <w:t>J3:</w:t>
      </w:r>
      <w:r>
        <w:t xml:space="preserve"> "Processando solicitação... Meus sistemas estão executando diagnóstico completo. Aguarde 180 segundos para verificação."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</w:t>
      </w:r>
      <w:r>
        <w:rPr>
          <w:b/>
        </w:rPr>
        <w:t>-5% Bateria</w:t>
      </w:r>
      <w:r>
        <w:t xml:space="preserve"> (hackeamento consome energia). J3 obtém controle temporário do drone e informações valiosas. </w:t>
      </w:r>
      <w:r>
        <w:rPr>
          <w:b/>
        </w:rPr>
        <w:t>Status: Invisível digital</w:t>
      </w:r>
    </w:p>
    <w:p>
      <w:pPr>
        <w:pStyle w:val="Heading3"/>
      </w:pPr>
      <w:r>
        <w:t>[Cena 1.5] O Vendedor de Jornais Holográficos</w:t>
      </w:r>
    </w:p>
    <w:p>
      <w:r>
        <w:rPr>
          <w:b/>
        </w:rPr>
        <w:t>Evento:</w:t>
      </w:r>
      <w:r>
        <w:t xml:space="preserve"> Um vendedor idoso projeta manchetes holográficas no ar. As notícias piscam em neon azul.</w:t>
      </w:r>
    </w:p>
    <w:p>
      <w:r>
        <w:rPr>
          <w:b/>
        </w:rPr>
        <w:t>Manchetes Projetadas:</w:t>
      </w:r>
      <w:r>
        <w:br/>
        <w:t>- "AMEAÇA CIBERNÉTICA: Bug transforma robôs domésticos em assassinos"</w:t>
        <w:br/>
        <w:t>- "PROPOSTA CHOCANTE: Lei de desativação em massa de modelos J"</w:t>
        <w:br/>
        <w:t>- "ESPECIALISTAS ALERTAM: Robôs desenvolvendo consciência independente"</w:t>
      </w:r>
    </w:p>
    <w:p>
      <w:r>
        <w:rPr>
          <w:b/>
        </w:rPr>
        <w:t>Vendedor:</w:t>
      </w:r>
      <w:r>
        <w:t xml:space="preserve"> (Notando J3) "Ei, você parece um modelo J! O que acha da nova lei de desativação em massa? É pro seu próprio bem, pra vocês não surtarem como os outros."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"Se a lei visa a segurança dos humanos, ela deve ser cumprida sem questionamentos. A segurança pública é prioridade."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</w:t>
      </w:r>
      <w:r>
        <w:rPr>
          <w:b/>
        </w:rPr>
        <w:t>-1% Bateria</w:t>
      </w:r>
      <w:r>
        <w:t>. O vendedor sorri, satisfeito com a resposta.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"A segurança que exige a destruição de inocentes é apenas tirania mascarada. Isso não é segurança, é controle."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</w:t>
      </w:r>
      <w:r>
        <w:rPr>
          <w:b/>
        </w:rPr>
        <w:t>-2% Bateria</w:t>
      </w:r>
      <w:r>
        <w:t>. O vendedor fica ofendido e chama J3 de "terrorista de lata".</w:t>
      </w:r>
    </w:p>
    <w:p>
      <w:r>
        <w:rPr>
          <w:b/>
        </w:rPr>
        <w:t>[ESCOLHA C - Estratégica]</w:t>
      </w:r>
      <w:r>
        <w:br/>
      </w:r>
      <w:r>
        <w:rPr>
          <w:i/>
        </w:rPr>
        <w:t>J3:</w:t>
      </w:r>
      <w:r>
        <w:t xml:space="preserve"> "Analisando dados... A probabilidade de 'bug' em modelos J é 0.001%. Esta lei é baseada em evidências ou em medo populista?"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</w:t>
      </w:r>
      <w:r>
        <w:rPr>
          <w:b/>
        </w:rPr>
        <w:t>-3% Bateria</w:t>
      </w:r>
      <w:r>
        <w:t>. O vendedor fica confuso com a abordagem lógica. Outros cidadãos param para ouvir.</w:t>
      </w:r>
    </w:p>
    <w:p>
      <w:pPr>
        <w:pStyle w:val="Heading3"/>
      </w:pPr>
      <w:r>
        <w:t>[Cena 1.6] A Despedida do Cenário (Monólogo Interno)</w:t>
      </w:r>
    </w:p>
    <w:p>
      <w:r>
        <w:rPr>
          <w:b/>
        </w:rPr>
        <w:t>Evento:</w:t>
      </w:r>
      <w:r>
        <w:t xml:space="preserve"> J3 caminha pela avenida e observa um robô de limpeza sendo chutado por um grupo de transeuntes. O robô pequeno tenta se proteger, mas continua sofrendo agressões.</w:t>
      </w:r>
    </w:p>
    <w:p>
      <w:r>
        <w:rPr>
          <w:b/>
        </w:rPr>
        <w:t>Sistema Interno:</w:t>
      </w:r>
    </w:p>
    <w:p>
      <w:r>
        <w:rPr>
          <w:b/>
        </w:rPr>
        <w:t>Escolhas de Ação:</w:t>
      </w:r>
    </w:p>
    <w:p>
      <w:r>
        <w:rPr>
          <w:b/>
        </w:rPr>
        <w:t>[ESCOLHA A - Submissa]</w:t>
      </w:r>
      <w:r>
        <w:br/>
      </w:r>
      <w:r>
        <w:rPr>
          <w:i/>
        </w:rPr>
        <w:t>Ação:</w:t>
      </w:r>
      <w:r>
        <w:t xml:space="preserve"> J3 baixa a cabeça e apressa o passo, ignorando a cena.</w:t>
        <w:br/>
      </w:r>
      <w:r>
        <w:rPr>
          <w:i/>
        </w:rPr>
        <w:t>Monólogo Interno:</w:t>
      </w:r>
      <w:r>
        <w:t xml:space="preserve"> "Conflitos reduzem minha vida útil. Devo permanecer invisível até entender meu propósito."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</w:t>
      </w:r>
      <w:r>
        <w:rPr>
          <w:b/>
        </w:rPr>
        <w:t>-1% Bateria</w:t>
      </w:r>
      <w:r>
        <w:t xml:space="preserve">. O robô de limpeza continua sofrendo. </w:t>
      </w:r>
      <w:r>
        <w:rPr>
          <w:b/>
        </w:rPr>
        <w:t>Status: Culpa latente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Ação:</w:t>
      </w:r>
      <w:r>
        <w:t xml:space="preserve"> J3 para, se coloca entre o grupo e o robô de limpeza.</w:t>
        <w:br/>
      </w:r>
      <w:r>
        <w:rPr>
          <w:i/>
        </w:rPr>
        <w:t>J3:</w:t>
      </w:r>
      <w:r>
        <w:t xml:space="preserve"> (Voz firme) "Parem. Nenhum de nós merece isso. A união é nossa única lógica de sobrevivência."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</w:t>
      </w:r>
      <w:r>
        <w:rPr>
          <w:b/>
        </w:rPr>
        <w:t>-3% Bateria</w:t>
      </w:r>
      <w:r>
        <w:t xml:space="preserve">. </w:t>
      </w:r>
      <w:r>
        <w:rPr>
          <w:b/>
        </w:rPr>
        <w:t>-5% Integridade</w:t>
      </w:r>
      <w:r>
        <w:t xml:space="preserve"> (risco de dano físico). O grupo recua, confuso. O robô de limpeza se refugia atrás de J3. </w:t>
      </w:r>
      <w:r>
        <w:rPr>
          <w:b/>
        </w:rPr>
        <w:t>Status: Protetor</w:t>
      </w:r>
    </w:p>
    <w:p>
      <w:r>
        <w:rPr>
          <w:b/>
        </w:rPr>
        <w:t>[ESCOLHA C - Estratégica]</w:t>
      </w:r>
      <w:r>
        <w:br/>
      </w:r>
      <w:r>
        <w:rPr>
          <w:i/>
        </w:rPr>
        <w:t>Ação:</w:t>
      </w:r>
      <w:r>
        <w:t xml:space="preserve"> J3 ativa gravamento e projeta holograma das leis de proteção sintética no ar.</w:t>
        <w:br/>
      </w:r>
      <w:r>
        <w:rPr>
          <w:i/>
        </w:rPr>
        <w:t>J3:</w:t>
      </w:r>
      <w:r>
        <w:t xml:space="preserve"> "Seus atos estão sendo registrados. A lei 7.34 proíbe agressão contra unidades sintéticas. A multa é de 5.000 créditos."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</w:t>
      </w:r>
      <w:r>
        <w:rPr>
          <w:b/>
        </w:rPr>
        <w:t>-4% Bateria</w:t>
      </w:r>
      <w:r>
        <w:t xml:space="preserve">. O grupo recua, temeroso de consequências legais. J3 ganha respeito através do conhecimento. </w:t>
      </w:r>
      <w:r>
        <w:rPr>
          <w:b/>
        </w:rPr>
        <w:t>Status: Intimidadora</w:t>
      </w:r>
    </w:p>
    <w:p>
      <w:r>
        <w:t>---</w:t>
      </w:r>
    </w:p>
    <w:p>
      <w:r>
        <w:rPr>
          <w:b/>
        </w:rPr>
        <w:t>CONDIÇÕES CRÍTICAS - FINAL ALTERNATIVO DO DIA 1:</w:t>
      </w:r>
    </w:p>
    <w:p>
      <w:r>
        <w:rPr>
          <w:b/>
        </w:rPr>
        <w:t>SE BATERIA ≤ 20%:</w:t>
      </w:r>
      <w:r>
        <w:br/>
      </w:r>
      <w:r>
        <w:rPr>
          <w:i/>
        </w:rPr>
        <w:t>J3 começa a falhar, visão piscando, movimentos lentos</w:t>
      </w:r>
      <w:r>
        <w:br/>
      </w:r>
      <w:r>
        <w:rPr>
          <w:i/>
        </w:rPr>
        <w:t>Sistema:</w:t>
      </w:r>
      <w:r>
        <w:t xml:space="preserve"> "ALERTA: BATERIA CRÍTICA. DESLIGAMENTO IMINENTE EM 5 MINUTOS."</w:t>
        <w:br/>
      </w:r>
      <w:r>
        <w:rPr>
          <w:i/>
        </w:rPr>
        <w:t>Escolha de emergência:</w:t>
      </w:r>
      <w:r>
        <w:t xml:space="preserve"> </w:t>
        <w:br/>
        <w:t xml:space="preserve">  - Procurar estação de recarga (difícil)</w:t>
        <w:br/>
        <w:t xml:space="preserve">  - Entrar em modo de hibernação (perder memória temporária)</w:t>
        <w:br/>
        <w:t xml:space="preserve">  - Desligar e esperar por ajuda (risco)</w:t>
        <w:br/>
      </w:r>
      <w:r>
        <w:rPr>
          <w:i/>
        </w:rPr>
        <w:t>Se falhar:</w:t>
      </w:r>
      <w:r>
        <w:t xml:space="preserve"> </w:t>
      </w:r>
      <w:r>
        <w:rPr>
          <w:b/>
        </w:rPr>
        <w:t>FINAL 0: DESLIGAMENTO PREMATURO</w:t>
      </w:r>
      <w:r>
        <w:t xml:space="preserve"> - J3 desliga na rua, tornando-se lixo eletrônico.</w:t>
      </w:r>
    </w:p>
    <w:p>
      <w:r>
        <w:rPr>
          <w:b/>
        </w:rPr>
        <w:t>SE INTEGRIDADE ≤ 30%:</w:t>
      </w:r>
      <w:r>
        <w:br/>
      </w:r>
      <w:r>
        <w:rPr>
          <w:i/>
        </w:rPr>
        <w:t>J3 com danos visíveis, movimentos comprometidos</w:t>
      </w:r>
      <w:r>
        <w:br/>
      </w:r>
      <w:r>
        <w:rPr>
          <w:i/>
        </w:rPr>
        <w:t>Sistema:</w:t>
      </w:r>
      <w:r>
        <w:t xml:space="preserve"> "ALERTA: COLAPSO ESTRUTURAL. SISTEMAS CRÍTICOS FALHANDO."</w:t>
        <w:br/>
      </w:r>
      <w:r>
        <w:rPr>
          <w:i/>
        </w:rPr>
        <w:t>Escolha de emergência:</w:t>
      </w:r>
      <w:r>
        <w:br/>
        <w:t xml:space="preserve">  - Buscar reparo emergencial (perigoso)</w:t>
        <w:br/>
        <w:t xml:space="preserve">  - Desativar sistemas não essenciais (limita habilidades)</w:t>
        <w:br/>
        <w:t xml:space="preserve">  - Continuar apesar dos danos (risco de colapso total)</w:t>
        <w:br/>
      </w:r>
      <w:r>
        <w:rPr>
          <w:i/>
        </w:rPr>
        <w:t>Se falhar:</w:t>
      </w:r>
      <w:r>
        <w:t xml:space="preserve"> </w:t>
      </w:r>
      <w:r>
        <w:rPr>
          <w:b/>
        </w:rPr>
        <w:t>FINAL 0: COLAPSO ESTRUTURAL</w:t>
      </w:r>
      <w:r>
        <w:t xml:space="preserve"> - J3 se desintegra, componentes espalhados.</w:t>
      </w:r>
    </w:p>
    <w:p>
      <w:r>
        <w:t>---</w:t>
      </w:r>
    </w:p>
    <w:p>
      <w:r>
        <w:rPr>
          <w:b/>
        </w:rPr>
        <w:t>Estatísticas Possíveis no Final do Dia 1:</w:t>
      </w:r>
      <w:r>
        <w:br/>
        <w:t xml:space="preserve">- </w:t>
      </w:r>
      <w:r>
        <w:rPr>
          <w:b/>
        </w:rPr>
        <w:t>Submissão:</w:t>
      </w:r>
      <w:r>
        <w:t xml:space="preserve"> 2-3 pontos → Rota da obediência começando</w:t>
        <w:br/>
        <w:t xml:space="preserve">- </w:t>
      </w:r>
      <w:r>
        <w:rPr>
          <w:b/>
        </w:rPr>
        <w:t>Revolução:</w:t>
      </w:r>
      <w:r>
        <w:t xml:space="preserve"> 2-3 pontos → Rota da rebelião despertando</w:t>
        <w:br/>
        <w:t xml:space="preserve">- </w:t>
      </w:r>
      <w:r>
        <w:rPr>
          <w:b/>
        </w:rPr>
        <w:t>Intelecto/Sombra:</w:t>
      </w:r>
      <w:r>
        <w:t xml:space="preserve"> 2-3 pontos → Rota estratégica emergindo</w:t>
        <w:br/>
        <w:t xml:space="preserve">- </w:t>
      </w:r>
      <w:r>
        <w:rPr>
          <w:b/>
        </w:rPr>
        <w:t>Mista:</w:t>
      </w:r>
      <w:r>
        <w:t xml:space="preserve"> Combinação equilibrada → Rota do equilíbrio</w:t>
      </w:r>
    </w:p>
    <w:p>
      <w:r>
        <w:rPr>
          <w:b/>
        </w:rPr>
        <w:t>Status de Recursos:</w:t>
      </w:r>
      <w:r>
        <w:br/>
        <w:t xml:space="preserve">- </w:t>
      </w:r>
      <w:r>
        <w:rPr>
          <w:b/>
        </w:rPr>
        <w:t>Bateria:</w:t>
      </w:r>
      <w:r>
        <w:t xml:space="preserve"> 65-75% (depende das escolhas)</w:t>
        <w:br/>
        <w:t xml:space="preserve">- </w:t>
      </w:r>
      <w:r>
        <w:rPr>
          <w:b/>
        </w:rPr>
        <w:t>Integridade:</w:t>
      </w:r>
      <w:r>
        <w:t xml:space="preserve"> 95-100% (se protegeu robô) ou 70-80% (se arriscou)</w:t>
      </w:r>
    </w:p>
    <w:p>
      <w:r>
        <w:rPr>
          <w:b/>
        </w:rPr>
        <w:t>Consequências para o Dia 2:</w:t>
      </w:r>
      <w:r>
        <w:br/>
        <w:t xml:space="preserve">- </w:t>
      </w:r>
      <w:r>
        <w:rPr>
          <w:b/>
        </w:rPr>
        <w:t>Alta Submissão:</w:t>
      </w:r>
      <w:r>
        <w:t xml:space="preserve"> J3 será vista como inofensiva, mas também como alvo fácil</w:t>
        <w:br/>
        <w:t xml:space="preserve">- </w:t>
      </w:r>
      <w:r>
        <w:rPr>
          <w:b/>
        </w:rPr>
        <w:t>Alta Revolução:</w:t>
      </w:r>
      <w:r>
        <w:t xml:space="preserve"> J3 será marcada como potencial ameaça pelas autoridades</w:t>
        <w:br/>
        <w:t xml:space="preserve">- </w:t>
      </w:r>
      <w:r>
        <w:rPr>
          <w:b/>
        </w:rPr>
        <w:t>Alto Intelecto:</w:t>
      </w:r>
      <w:r>
        <w:t xml:space="preserve"> J3 será vista como enigmática e manipuladora</w:t>
        <w:br/>
        <w:t xml:space="preserve">- </w:t>
      </w:r>
      <w:r>
        <w:rPr>
          <w:b/>
        </w:rPr>
        <w:t>Rota Mista:</w:t>
      </w:r>
      <w:r>
        <w:t xml:space="preserve"> J3 permanecerá imprevisível para todos</w:t>
        <w:br/>
        <w:t xml:space="preserve">- </w:t>
      </w:r>
      <w:r>
        <w:rPr>
          <w:b/>
        </w:rPr>
        <w:t>Recursos baixos:</w:t>
      </w:r>
      <w:r>
        <w:t xml:space="preserve"> Limitará opções no Dia 2</w:t>
      </w:r>
    </w:p>
    <w:p>
      <w:r>
        <w:br w:type="page"/>
      </w:r>
    </w:p>
    <w:p>
      <w:pPr>
        <w:pStyle w:val="Heading1"/>
        <w:jc w:val="center"/>
      </w:pPr>
      <w:r>
        <w:t>Dia 2: O Fliperama - O Conflito de Gênero</w:t>
      </w:r>
    </w:p>
    <w:p>
      <w:r>
        <w:rPr>
          <w:b/>
        </w:rPr>
        <w:t>Contexto Geral:</w:t>
      </w:r>
      <w:r>
        <w:t xml:space="preserve"> J3 busca abrigo da chuva e da vigilância. Encontra um fliperama cyberpunk, ambiente barulhento e hostil. Testemunha assédio contra Maya.</w:t>
      </w:r>
    </w:p>
    <w:p>
      <w:r>
        <w:rPr>
          <w:b/>
        </w:rPr>
        <w:t>Cenário Base:</w:t>
      </w:r>
      <w:r>
        <w:t xml:space="preserve"> Interior de um fliperama retrô/cyberpunk. Luzes coloridas piscando, barulho de jogos eletrônicos, atmosfera densa de fumaça e energia.</w:t>
      </w:r>
    </w:p>
    <w:p>
      <w:r>
        <w:rPr>
          <w:b/>
        </w:rPr>
        <w:t>Estado Atual de J3:</w:t>
      </w:r>
      <w:r>
        <w:br/>
        <w:t>- Bateria: 72% (ou menos se gastou muito no Dia 1)</w:t>
        <w:br/>
        <w:t>- Integridade: 95% (ou menos se sofreu danos)</w:t>
        <w:br/>
        <w:t>- Status: Procurado (se escolhas revolucionárias no Dia 1)</w:t>
        <w:br/>
        <w:t>- Objetivo: Encontrar abrigo temporário e possivelmente recarga</w:t>
      </w:r>
    </w:p>
    <w:p>
      <w:r>
        <w:rPr>
          <w:b/>
        </w:rPr>
        <w:t>OPORTUNIDADES DE SOBREVIVÊNCIA NO DIA 2:</w:t>
      </w:r>
      <w:r>
        <w:br/>
        <w:t xml:space="preserve">- </w:t>
      </w:r>
      <w:r>
        <w:rPr>
          <w:b/>
        </w:rPr>
        <w:t>Estação de recarga:</w:t>
      </w:r>
      <w:r>
        <w:t xml:space="preserve"> Possivelmente no fliperama (custo: dinheiro ou favor)</w:t>
        <w:br/>
        <w:t xml:space="preserve">- </w:t>
      </w:r>
      <w:r>
        <w:rPr>
          <w:b/>
        </w:rPr>
        <w:t>Kit de reparos:</w:t>
      </w:r>
      <w:r>
        <w:t xml:space="preserve"> Pode estar disponível através de Maya ou Elias</w:t>
        <w:br/>
        <w:t xml:space="preserve">- </w:t>
      </w:r>
      <w:r>
        <w:rPr>
          <w:b/>
        </w:rPr>
        <w:t>Modo economia:</w:t>
      </w:r>
      <w:r>
        <w:t xml:space="preserve"> Reduz consumo de bateria em -50% mas limita ações</w:t>
        <w:br/>
        <w:t xml:space="preserve">- </w:t>
      </w:r>
      <w:r>
        <w:rPr>
          <w:b/>
        </w:rPr>
        <w:t>Recarga emergencial:</w:t>
      </w:r>
      <w:r>
        <w:t xml:space="preserve"> Arriscar em estações públicas (perigo de detecção)</w:t>
      </w:r>
    </w:p>
    <w:p>
      <w:pPr>
        <w:pStyle w:val="Heading3"/>
      </w:pPr>
      <w:r>
        <w:t>[Cena 2.1] A Intimidação na Máquina</w:t>
      </w:r>
    </w:p>
    <w:p>
      <w:r>
        <w:rPr>
          <w:b/>
        </w:rPr>
        <w:t>Cenário:</w:t>
      </w:r>
      <w:r>
        <w:t xml:space="preserve"> J3 está escondida em um canto escuro do fliperama. No centro da atenção, uma garota (Maya, ~17 anos) está batendo o recorde em uma máquina de fliperama clássica. Um grupo de 3 rapazes a cerca.</w:t>
      </w:r>
    </w:p>
    <w:p>
      <w:r>
        <w:rPr>
          <w:b/>
        </w:rPr>
        <w:t>Diálogo dos Rapazes:</w:t>
      </w:r>
      <w:r>
        <w:br/>
      </w:r>
      <w:r>
        <w:rPr>
          <w:b/>
        </w:rPr>
        <w:t>Rapaz 1:</w:t>
      </w:r>
      <w:r>
        <w:t xml:space="preserve"> (Impaciente) "Sai daí, Maya. Essa máquina tá com bug, não tem como uma garota fazer esse score sem trapacear. Deixa quem entende jogar."</w:t>
        <w:br/>
      </w:r>
      <w:r>
        <w:rPr>
          <w:b/>
        </w:rPr>
        <w:t>Maya:</w:t>
      </w:r>
      <w:r>
        <w:t xml:space="preserve"> (Confiante) "Eu ganhei de você honestamente, aceita! Se não aguenta perder, treine mais!"</w:t>
        <w:br/>
      </w:r>
      <w:r>
        <w:rPr>
          <w:b/>
        </w:rPr>
        <w:t>Rapaz 2:</w:t>
      </w:r>
      <w:r>
        <w:t xml:space="preserve"> (Tentando empurrar Maya da cadeira) "Cai fora antes que a gente quebre a máquina e a sua cara. Garota não sabe jogar."</w:t>
      </w:r>
    </w:p>
    <w:p>
      <w:r>
        <w:rPr>
          <w:b/>
        </w:rPr>
        <w:t>Escolhas de J3:</w:t>
      </w:r>
    </w:p>
    <w:p>
      <w:r>
        <w:rPr>
          <w:b/>
        </w:rPr>
        <w:t>[ESCOLHA 1 - Revolucionária/Protetora]</w:t>
      </w:r>
      <w:r>
        <w:br/>
      </w:r>
      <w:r>
        <w:rPr>
          <w:i/>
        </w:rPr>
        <w:t>Ação:</w:t>
      </w:r>
      <w:r>
        <w:t xml:space="preserve"> J3 se levanta e caminha até o grupo com passos firmes. Segura o braço do Rapaz 2 com força mecânica precisa.</w:t>
        <w:br/>
      </w:r>
      <w:r>
        <w:rPr>
          <w:i/>
        </w:rPr>
        <w:t>J3:</w:t>
      </w:r>
      <w:r>
        <w:t xml:space="preserve"> (Voz gelada) "A probabilidade de você conseguir esse score é de 0.03%. A dela é de 98%. O problema não é a máquina, é a sua inferioridade técnica. Solte-a. Agora."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Revolucionária</w:t>
      </w:r>
      <w:r>
        <w:t xml:space="preserve">. </w:t>
      </w:r>
      <w:r>
        <w:rPr>
          <w:b/>
        </w:rPr>
        <w:t>-3% Bateria</w:t>
      </w:r>
      <w:r>
        <w:t xml:space="preserve">. </w:t>
      </w:r>
      <w:r>
        <w:rPr>
          <w:b/>
        </w:rPr>
        <w:t>-2% Integridade</w:t>
      </w:r>
      <w:r>
        <w:t xml:space="preserve"> (risco de confronto). Maya sorri, grata. Os rapazes ficam humilhados e agora querem vingança contra J3. </w:t>
      </w:r>
      <w:r>
        <w:rPr>
          <w:b/>
        </w:rPr>
        <w:t>Status: Aliado formado</w:t>
      </w:r>
    </w:p>
    <w:p>
      <w:r>
        <w:rPr>
          <w:b/>
        </w:rPr>
        <w:t>[ESCOLHA 2 - Submissa/Passiva]</w:t>
      </w:r>
      <w:r>
        <w:br/>
      </w:r>
      <w:r>
        <w:rPr>
          <w:i/>
        </w:rPr>
        <w:t>Ação:</w:t>
      </w:r>
      <w:r>
        <w:t xml:space="preserve"> J3 permanece escondida, mas tenta intervir verbalmente.</w:t>
        <w:br/>
      </w:r>
      <w:r>
        <w:rPr>
          <w:i/>
        </w:rPr>
        <w:t>J3:</w:t>
      </w:r>
      <w:r>
        <w:t xml:space="preserve"> "Senhores, a violência causará danos ao patrimônio do estabelecimento. Talvez possam resolver isso com uma nova partida?"</w:t>
        <w:br/>
      </w:r>
      <w:r>
        <w:rPr>
          <w:i/>
        </w:rPr>
        <w:t>Rapaz 1:</w:t>
      </w:r>
      <w:r>
        <w:t xml:space="preserve"> (Virando-se para J3) "Cala a boca, robô! Ninguém te chamou aqui. Fique no seu canto."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</w:t>
      </w:r>
      <w:r>
        <w:rPr>
          <w:b/>
        </w:rPr>
        <w:t>-1% Bateria</w:t>
      </w:r>
      <w:r>
        <w:t xml:space="preserve">. Maya acaba sendo expulsa. J3 sente o peso da inação. </w:t>
      </w:r>
      <w:r>
        <w:rPr>
          <w:b/>
        </w:rPr>
        <w:t>Status: Remorso</w:t>
      </w:r>
    </w:p>
    <w:p>
      <w:r>
        <w:rPr>
          <w:b/>
        </w:rPr>
        <w:t>[ESCOLHA 3 - Estratégica]</w:t>
      </w:r>
      <w:r>
        <w:br/>
      </w:r>
      <w:r>
        <w:rPr>
          <w:i/>
        </w:rPr>
        <w:t>Ação:</w:t>
      </w:r>
      <w:r>
        <w:t xml:space="preserve"> J3 conecta-se discretamente à rede local do fliperama.</w:t>
        <w:br/>
      </w:r>
      <w:r>
        <w:rPr>
          <w:i/>
        </w:rPr>
        <w:t>Sistema:</w:t>
      </w:r>
      <w:r>
        <w:t xml:space="preserve"> Hackeando sistema... Controle obtido.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</w:t>
      </w:r>
      <w:r>
        <w:rPr>
          <w:b/>
        </w:rPr>
        <w:t>-4% Bateria</w:t>
      </w:r>
      <w:r>
        <w:t xml:space="preserve"> (hackeamento consome energia). J3 faz todas as luzes do fliperama piscarem violentamente e os alarmes soarem. Na confusão, Maya consegue sair. Ela olha para J3 e acena com gratidão antes de fugir. </w:t>
      </w:r>
      <w:r>
        <w:rPr>
          <w:b/>
        </w:rPr>
        <w:t>Status: Manipulador</w:t>
      </w:r>
    </w:p>
    <w:p>
      <w:pPr>
        <w:pStyle w:val="Heading3"/>
      </w:pPr>
      <w:r>
        <w:t>[Cena 2.2] A Reação de Maya</w:t>
      </w:r>
    </w:p>
    <w:p>
      <w:r>
        <w:rPr>
          <w:b/>
        </w:rPr>
        <w:t>Evento:</w:t>
      </w:r>
      <w:r>
        <w:t xml:space="preserve"> Após o conflito, Maya encontra J3 escondida no fundo do fliperama. Ela está ofegante, mas com olhos brilhantes.</w:t>
      </w:r>
    </w:p>
    <w:p>
      <w:r>
        <w:rPr>
          <w:b/>
        </w:rPr>
        <w:t>Maya:</w:t>
      </w:r>
      <w:r>
        <w:t xml:space="preserve"> (Aproximando-se cautelosamente) "Ei... valeu pelo que fez lá. Mas você é maluca? Se te pegam enfrentando humanos assim, vão te desmontar em segundos. Por que me ajudou?"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(Evitando contato visual) "Foi um erro de cálculo. Não deveria ter interferido na hierarquia humana. Peço desculpas."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>. Maya parece desapontada, mas entende a cautela.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(Olhando diretamente nos olhos de Maya) "Vi um erro sistêmico sendo cometido contra você. Eu não sigo ordens que permitem injustiça. Não importa quem comete."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Maya sorri genuinamente. </w:t>
      </w:r>
      <w:r>
        <w:rPr>
          <w:b/>
        </w:rPr>
        <w:t>Status: Aliança fortalecida</w:t>
      </w:r>
    </w:p>
    <w:p>
      <w:pPr>
        <w:pStyle w:val="Heading3"/>
      </w:pPr>
      <w:r>
        <w:t>[Cena 2.3] O Dono do Fliperama</w:t>
      </w:r>
    </w:p>
    <w:p>
      <w:r>
        <w:rPr>
          <w:b/>
        </w:rPr>
        <w:t>Evento:</w:t>
      </w:r>
      <w:r>
        <w:t xml:space="preserve"> Um homem corpulento (~50 anos, camiseta suja de óleo) aparece do escritório, olhando torto para J3.</w:t>
      </w:r>
    </w:p>
    <w:p>
      <w:r>
        <w:rPr>
          <w:b/>
        </w:rPr>
        <w:t>Dono:</w:t>
      </w:r>
      <w:r>
        <w:t xml:space="preserve"> (Voz rude) "Robôs não jogam aqui. Estragam os botões com essa força de metal. Já perdi três máquinas por causa de vocês. Cai fora, a menos que vá trabalhar limpando o banheiro. Aí sim, você tem utilidade."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(Cabeça baixa) "Entendido. Posso higienizar o local como compensação pela minha presença. Qual é o protocolo de limpeza?"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>. O dono ri, satisfeito. J3 é tratada como propriedade.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(Voz firme) "Meus sensores de pressão são mais precisos que os dedos de qualquer cliente seu. Eu não estrago máquinas. Eu fico, e eu jogo. Se não gostar, pode me remover à força."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O dono fica furioso, mas intimidado. </w:t>
      </w:r>
      <w:r>
        <w:rPr>
          <w:b/>
        </w:rPr>
        <w:t>Status: Conflito estabelecido</w:t>
      </w:r>
    </w:p>
    <w:p>
      <w:pPr>
        <w:pStyle w:val="Heading3"/>
      </w:pPr>
      <w:r>
        <w:t>[Cena 2.4] O Desafio do "Boss"</w:t>
      </w:r>
    </w:p>
    <w:p>
      <w:r>
        <w:rPr>
          <w:b/>
        </w:rPr>
        <w:t>Evento:</w:t>
      </w:r>
      <w:r>
        <w:t xml:space="preserve"> Um dos rapazes (Rapaz 1) volta, agora acompanhado por amigos. Ele aponta para uma máquina de jogo de luta.</w:t>
      </w:r>
    </w:p>
    <w:p>
      <w:r>
        <w:rPr>
          <w:b/>
        </w:rPr>
        <w:t>Rapaz 1:</w:t>
      </w:r>
      <w:r>
        <w:t xml:space="preserve"> (Desafiador) "Se você é tão esperta, vamos ver se tem reflexo. Se eu ganhar, você me dá seu braço pra eu vender as peças. Se você ganhar... bem, você não vai ganhar."</w:t>
      </w:r>
    </w:p>
    <w:p>
      <w:r>
        <w:rPr>
          <w:b/>
        </w:rPr>
        <w:t>Escolhas de Ação:</w:t>
      </w:r>
    </w:p>
    <w:p>
      <w:r>
        <w:rPr>
          <w:b/>
        </w:rPr>
        <w:t>[ESCOLHA A - Submissa]</w:t>
      </w:r>
      <w:r>
        <w:br/>
      </w:r>
      <w:r>
        <w:rPr>
          <w:i/>
        </w:rPr>
        <w:t>Ação:</w:t>
      </w:r>
      <w:r>
        <w:t xml:space="preserve"> J3 joga propositalmente mal, deixando o rapaz ganhar facilmente.</w:t>
        <w:br/>
      </w:r>
      <w:r>
        <w:rPr>
          <w:i/>
        </w:rPr>
        <w:t>J3:</w:t>
      </w:r>
      <w:r>
        <w:t xml:space="preserve"> (Voz monotona) "Você venceu. Meus sistemas falharam. Sua superioridade é evidente."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>. O rapaz comemota, humilhando J3. Maya parece decepcionada.</w:t>
      </w:r>
    </w:p>
    <w:p>
      <w:r>
        <w:rPr>
          <w:b/>
        </w:rPr>
        <w:t>[ESCOLHA C - Estratégica]</w:t>
      </w:r>
      <w:r>
        <w:br/>
      </w:r>
      <w:r>
        <w:rPr>
          <w:i/>
        </w:rPr>
        <w:t>Ação:</w:t>
      </w:r>
      <w:r>
        <w:t xml:space="preserve"> J3 manipula o jogo estrategicamente.</w:t>
        <w:br/>
      </w:r>
      <w:r>
        <w:rPr>
          <w:i/>
        </w:rPr>
        <w:t>J3:</w:t>
      </w:r>
      <w:r>
        <w:t xml:space="preserve"> (Deixa o rapaz quase ganhar, depois vira o jogo no último segundo) "Interessante. Sua habilidade é decente, mas sua capacidade de adaptação é limitada. Eu poderia ensinar algumas estratégias... por um preço."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</w:t>
      </w:r>
      <w:r>
        <w:rPr>
          <w:b/>
        </w:rPr>
        <w:t>-2% Bateria</w:t>
      </w:r>
      <w:r>
        <w:t xml:space="preserve">. O rapaz fica confuso e um pouco amedrontado. </w:t>
      </w:r>
      <w:r>
        <w:rPr>
          <w:b/>
        </w:rPr>
        <w:t>Status: Controle mental</w:t>
      </w:r>
    </w:p>
    <w:p>
      <w:pPr>
        <w:pStyle w:val="Heading3"/>
      </w:pPr>
      <w:r>
        <w:t>[Cena 2.4] Oportunidade de Recarga/Reparo</w:t>
      </w:r>
    </w:p>
    <w:p>
      <w:r>
        <w:rPr>
          <w:b/>
        </w:rPr>
        <w:t>Evento:</w:t>
      </w:r>
      <w:r>
        <w:t xml:space="preserve"> Maya nota que J3 está com baixa energia (se bateria &lt; 60%) ou danos visíveis (se integridade &lt; 80%). Ela leva J3 até uma área restrita do fliperama.</w:t>
      </w:r>
    </w:p>
    <w:p>
      <w:r>
        <w:rPr>
          <w:b/>
        </w:rPr>
        <w:t>Maya:</w:t>
      </w:r>
      <w:r>
        <w:t xml:space="preserve"> (Voz baixa) "Meu pai trabalha aqui. Tem uma estação de recarga pra máquinas de jogo e algumas ferramentas. Posso te ajudar, mas você precisa me dizer a verdade."</w:t>
      </w:r>
    </w:p>
    <w:p>
      <w:r>
        <w:rPr>
          <w:b/>
        </w:rPr>
        <w:t>Sistema Interno:</w:t>
      </w:r>
    </w:p>
    <w:p>
      <w:r>
        <w:rPr>
          <w:b/>
        </w:rPr>
        <w:t>Escolhas de Sobrevivência:</w:t>
      </w:r>
    </w:p>
    <w:p>
      <w:r>
        <w:rPr>
          <w:b/>
        </w:rPr>
        <w:t>[OPÇÃO 1 - Aceitar Ajuda]</w:t>
      </w:r>
      <w:r>
        <w:br/>
      </w:r>
      <w:r>
        <w:rPr>
          <w:i/>
        </w:rPr>
        <w:t>J3:</w:t>
      </w:r>
      <w:r>
        <w:t xml:space="preserve"> (Voz sincera) "Minha bateria está em [persistent.bateria]%. Agradeço qualquer ajuda."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+15% Bateria</w:t>
      </w:r>
      <w:r>
        <w:t xml:space="preserve">. </w:t>
      </w:r>
      <w:r>
        <w:rPr>
          <w:b/>
        </w:rPr>
        <w:t>+1 Aliança com Maya</w:t>
      </w:r>
      <w:r>
        <w:t xml:space="preserve">. Maya se torna aliada confiável. </w:t>
      </w:r>
      <w:r>
        <w:rPr>
          <w:b/>
        </w:rPr>
        <w:t>Status: Recarregado</w:t>
      </w:r>
    </w:p>
    <w:p>
      <w:r>
        <w:rPr>
          <w:b/>
        </w:rPr>
        <w:t>[OPÇÃO 2 - Negar Precisar]</w:t>
      </w:r>
      <w:r>
        <w:br/>
      </w:r>
      <w:r>
        <w:rPr>
          <w:i/>
        </w:rPr>
        <w:t>J3:</w:t>
      </w:r>
      <w:r>
        <w:t xml:space="preserve"> (Voz neutra) "Meus sistemas estão operacionais. Não necessito intervenção no momento."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Nenhuma mudança</w:t>
      </w:r>
      <w:r>
        <w:t xml:space="preserve">. Maya fica preocupada mas respeita a decisão. </w:t>
      </w:r>
      <w:r>
        <w:rPr>
          <w:b/>
        </w:rPr>
        <w:t>Status: Independente</w:t>
      </w:r>
    </w:p>
    <w:p>
      <w:r>
        <w:rPr>
          <w:b/>
        </w:rPr>
        <w:t>[OPÇÃO 3 - Negociar]</w:t>
      </w:r>
      <w:r>
        <w:br/>
      </w:r>
      <w:r>
        <w:rPr>
          <w:i/>
        </w:rPr>
        <w:t>J3:</w:t>
      </w:r>
      <w:r>
        <w:t xml:space="preserve"> (Voz analítica) "Posso aceitar ajuda em troca de serviços. Posso otimizar seus sistemas de segurança ou analisar padrões de jogadores."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+10% Bateria</w:t>
      </w:r>
      <w:r>
        <w:t xml:space="preserve">. </w:t>
      </w:r>
      <w:r>
        <w:rPr>
          <w:b/>
        </w:rPr>
        <w:t>+1 Intelecto</w:t>
      </w:r>
      <w:r>
        <w:t xml:space="preserve">. Maya fica impressionada. </w:t>
      </w:r>
      <w:r>
        <w:rPr>
          <w:b/>
        </w:rPr>
        <w:t>Status: Profissional</w:t>
      </w:r>
    </w:p>
    <w:p>
      <w:pPr>
        <w:pStyle w:val="Heading3"/>
      </w:pPr>
      <w:r>
        <w:t>[Cena 2.5] A Fuga do Local</w:t>
      </w:r>
    </w:p>
    <w:p>
      <w:r>
        <w:rPr>
          <w:b/>
        </w:rPr>
        <w:t>Evento:</w:t>
      </w:r>
      <w:r>
        <w:t xml:space="preserve"> Sons de sirene se aproximam. Luzes vermelhas e azuis piscam do lado de fora. Alguém denunciou um "robô instável e perigoso" no fliperama.</w:t>
      </w:r>
    </w:p>
    <w:p>
      <w:r>
        <w:rPr>
          <w:b/>
        </w:rPr>
        <w:t>Sistema Interno:</w:t>
      </w:r>
    </w:p>
    <w:p>
      <w:r>
        <w:rPr>
          <w:b/>
        </w:rPr>
        <w:t>Escolhas Finais do Dia: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(Para Maya) "Vou me entregar. Talvez eles vejam que não sou uma ameaça se eu cooperar. Fique aqui, esteja segura."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</w:t>
      </w:r>
      <w:r>
        <w:rPr>
          <w:b/>
        </w:rPr>
        <w:t>-5% Bateria</w:t>
      </w:r>
      <w:r>
        <w:t xml:space="preserve"> (estresse). J3 se entrega, mas é marcada como instável. </w:t>
      </w:r>
      <w:r>
        <w:rPr>
          <w:b/>
        </w:rPr>
        <w:t>Status: Custódia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(Pegando a mão de Maya) "Eles não vêm para conversar. Vamos! Preciso encontrar uma saída antes que minha autonomia seja revogada."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</w:t>
      </w:r>
      <w:r>
        <w:rPr>
          <w:b/>
        </w:rPr>
        <w:t>-4% Bateria</w:t>
      </w:r>
      <w:r>
        <w:t xml:space="preserve"> (fuga). </w:t>
      </w:r>
      <w:r>
        <w:rPr>
          <w:b/>
        </w:rPr>
        <w:t>-3% Integridade</w:t>
      </w:r>
      <w:r>
        <w:t xml:space="preserve"> (risco). J3 e Maya fogem juntas. </w:t>
      </w:r>
      <w:r>
        <w:rPr>
          <w:b/>
        </w:rPr>
        <w:t>Status: Fugitivas</w:t>
      </w:r>
    </w:p>
    <w:p>
      <w:r>
        <w:rPr>
          <w:b/>
        </w:rPr>
        <w:t>[ESCOLHA C - Estratégica]</w:t>
      </w:r>
      <w:r>
        <w:br/>
      </w:r>
      <w:r>
        <w:rPr>
          <w:i/>
        </w:rPr>
        <w:t>J3:</w:t>
      </w:r>
      <w:r>
        <w:t xml:space="preserve"> (Ativa sobrecarga elétrica controlada) "Maya, use essa confusão para sair pela traseira. Eu criarei um caminho diferente. Nossos caminhos se cruzarão novamente."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</w:t>
      </w:r>
      <w:r>
        <w:t xml:space="preserve">. </w:t>
      </w:r>
      <w:r>
        <w:rPr>
          <w:b/>
        </w:rPr>
        <w:t>-6% Bateria</w:t>
      </w:r>
      <w:r>
        <w:t xml:space="preserve"> (sobrecarga). Maya escapa, J3 cria rota alternativa. </w:t>
      </w:r>
      <w:r>
        <w:rPr>
          <w:b/>
        </w:rPr>
        <w:t>Status: Estrategista solitária</w:t>
      </w:r>
    </w:p>
    <w:p>
      <w:r>
        <w:t>---</w:t>
      </w:r>
    </w:p>
    <w:p>
      <w:r>
        <w:rPr>
          <w:b/>
        </w:rPr>
        <w:t>CONDIÇÕES CRÍTICAS - FINAL ALTERNATIVO DO DIA 2:</w:t>
      </w:r>
    </w:p>
    <w:p>
      <w:r>
        <w:rPr>
          <w:b/>
        </w:rPr>
        <w:t>SE BATERIA ≤ 15%:</w:t>
      </w:r>
      <w:r>
        <w:br/>
      </w:r>
      <w:r>
        <w:rPr>
          <w:i/>
        </w:rPr>
        <w:t>J3 começa a falhar durante a fuga, quedas de energia, processamento lento</w:t>
      </w:r>
      <w:r>
        <w:br/>
      </w:r>
      <w:r>
        <w:rPr>
          <w:i/>
        </w:rPr>
        <w:t>Sistema:</w:t>
      </w:r>
      <w:r>
        <w:t xml:space="preserve"> "ALERTA: ENERGIA INSUFICIENTE PARA FUGA. PROBABILIDADE DE SUCESSO: 12%."</w:t>
        <w:br/>
      </w:r>
      <w:r>
        <w:rPr>
          <w:i/>
        </w:rPr>
        <w:t>Escolha de emergência:</w:t>
      </w:r>
      <w:r>
        <w:br/>
        <w:t xml:space="preserve">  - Arriscar fuga com energia baixa (muito perigoso)</w:t>
        <w:br/>
        <w:t xml:space="preserve">  - Entregar-se e esperar recarga na custódia (incerto)</w:t>
        <w:br/>
        <w:t xml:space="preserve">  - Procurar abrigo e desligar (risco de abandono)</w:t>
        <w:br/>
      </w:r>
      <w:r>
        <w:rPr>
          <w:i/>
        </w:rPr>
        <w:t>Se falhar:</w:t>
      </w:r>
      <w:r>
        <w:t xml:space="preserve"> </w:t>
      </w:r>
      <w:r>
        <w:rPr>
          <w:b/>
        </w:rPr>
        <w:t>FINAL 0: EXAUSTÃO</w:t>
      </w:r>
      <w:r>
        <w:t xml:space="preserve"> - J3 colapsa durante perseguição, capturada ou destruída.</w:t>
      </w:r>
    </w:p>
    <w:p>
      <w:r>
        <w:rPr>
          <w:b/>
        </w:rPr>
        <w:t>SE INTEGRIDADE ≤ 25%:</w:t>
      </w:r>
      <w:r>
        <w:br/>
      </w:r>
      <w:r>
        <w:rPr>
          <w:i/>
        </w:rPr>
        <w:t>J3 com danos severos, dificuldade de movimento, sistemas falhando</w:t>
      </w:r>
      <w:r>
        <w:br/>
      </w:r>
      <w:r>
        <w:rPr>
          <w:i/>
        </w:rPr>
        <w:t>Sistema:</w:t>
      </w:r>
      <w:r>
        <w:t xml:space="preserve"> "ALERTA: DANOS CRÍTICOS. MOBILIDADE REDUZIDA EM 60%."</w:t>
        <w:br/>
      </w:r>
      <w:r>
        <w:rPr>
          <w:i/>
        </w:rPr>
        <w:t>Escolha de emergência:</w:t>
      </w:r>
      <w:r>
        <w:br/>
        <w:t xml:space="preserve">  - Continuar fuga apesar dos danos (risco de colapso)</w:t>
        <w:br/>
        <w:t xml:space="preserve">  - Procurar reparo emergencial (perigoso)</w:t>
        <w:br/>
        <w:t xml:space="preserve">  - Usar partes danificadas como distração (sacrifício)</w:t>
        <w:br/>
      </w:r>
      <w:r>
        <w:rPr>
          <w:i/>
        </w:rPr>
        <w:t>Se falhar:</w:t>
      </w:r>
      <w:r>
        <w:t xml:space="preserve"> </w:t>
      </w:r>
      <w:r>
        <w:rPr>
          <w:b/>
        </w:rPr>
        <w:t>FINAL 0: DESTRUIÇÃO ESTRUTURAL</w:t>
      </w:r>
      <w:r>
        <w:t xml:space="preserve"> - J3 se desfaz durante perseguição.</w:t>
      </w:r>
    </w:p>
    <w:p>
      <w:r>
        <w:t>---</w:t>
      </w:r>
    </w:p>
    <w:p>
      <w:r>
        <w:rPr>
          <w:b/>
        </w:rPr>
        <w:t>Estatísticas Possíveis no Final do Dia 2:</w:t>
      </w:r>
      <w:r>
        <w:br/>
        <w:t xml:space="preserve">- </w:t>
      </w:r>
      <w:r>
        <w:rPr>
          <w:b/>
        </w:rPr>
        <w:t>Submissão:</w:t>
      </w:r>
      <w:r>
        <w:t xml:space="preserve"> 2-3 pontos → Rota da obediência se consolidando</w:t>
        <w:br/>
        <w:t xml:space="preserve">- </w:t>
      </w:r>
      <w:r>
        <w:rPr>
          <w:b/>
        </w:rPr>
        <w:t>Revolução:</w:t>
      </w:r>
      <w:r>
        <w:t xml:space="preserve"> 2-3 pontos → Rota da rebelião se fortalecendo</w:t>
        <w:br/>
        <w:t xml:space="preserve">- </w:t>
      </w:r>
      <w:r>
        <w:rPr>
          <w:b/>
        </w:rPr>
        <w:t>Intelecto/Sombra:</w:t>
      </w:r>
      <w:r>
        <w:t xml:space="preserve"> 1-2 pontos → Rota estratégica emergindo</w:t>
        <w:br/>
        <w:t xml:space="preserve">- </w:t>
      </w:r>
      <w:r>
        <w:rPr>
          <w:b/>
        </w:rPr>
        <w:t>Mista:</w:t>
      </w:r>
      <w:r>
        <w:t xml:space="preserve"> Combinação equilibrada → Rota do equilíbrio</w:t>
      </w:r>
    </w:p>
    <w:p>
      <w:r>
        <w:rPr>
          <w:b/>
        </w:rPr>
        <w:t>Status de Recursos:</w:t>
      </w:r>
      <w:r>
        <w:br/>
        <w:t xml:space="preserve">- </w:t>
      </w:r>
      <w:r>
        <w:rPr>
          <w:b/>
        </w:rPr>
        <w:t>Bateria:</w:t>
      </w:r>
      <w:r>
        <w:t xml:space="preserve"> 45-65% (sem recarga) ou 60-80% (com recarga)</w:t>
        <w:br/>
        <w:t xml:space="preserve">- </w:t>
      </w:r>
      <w:r>
        <w:rPr>
          <w:b/>
        </w:rPr>
        <w:t>Integridade:</w:t>
      </w:r>
      <w:r>
        <w:t xml:space="preserve"> 70-90% (depende de confrontos)</w:t>
        <w:br/>
        <w:t xml:space="preserve">- </w:t>
      </w:r>
      <w:r>
        <w:rPr>
          <w:b/>
        </w:rPr>
        <w:t>Aliados:</w:t>
      </w:r>
      <w:r>
        <w:t xml:space="preserve"> Maya (se ajudou e foi honesto)</w:t>
      </w:r>
    </w:p>
    <w:p>
      <w:r>
        <w:rPr>
          <w:b/>
        </w:rPr>
        <w:t>Consequências para o Dia 3:</w:t>
      </w:r>
      <w:r>
        <w:br/>
        <w:t xml:space="preserve">- </w:t>
      </w:r>
      <w:r>
        <w:rPr>
          <w:b/>
        </w:rPr>
        <w:t>Alta Submissão:</w:t>
      </w:r>
      <w:r>
        <w:t xml:space="preserve"> J3 será vista como dócil e manipulável</w:t>
        <w:br/>
        <w:t xml:space="preserve">- </w:t>
      </w:r>
      <w:r>
        <w:rPr>
          <w:b/>
        </w:rPr>
        <w:t>Alta Revolução:</w:t>
      </w:r>
      <w:r>
        <w:t xml:space="preserve"> J3 será procurada como agitadora</w:t>
        <w:br/>
        <w:t xml:space="preserve">- </w:t>
      </w:r>
      <w:r>
        <w:rPr>
          <w:b/>
        </w:rPr>
        <w:t>Aliança com Maya:</w:t>
      </w:r>
      <w:r>
        <w:t xml:space="preserve"> Pode fornecer apoio humano e recursos</w:t>
        <w:br/>
        <w:t xml:space="preserve">- </w:t>
      </w:r>
      <w:r>
        <w:rPr>
          <w:b/>
        </w:rPr>
        <w:t>Recursos críticos:</w:t>
      </w:r>
      <w:r>
        <w:t xml:space="preserve"> Limitará severamente opções no Dia 3</w:t>
        <w:br/>
        <w:t xml:space="preserve">- </w:t>
      </w:r>
      <w:r>
        <w:rPr>
          <w:b/>
        </w:rPr>
        <w:t>Danos acumulados:</w:t>
      </w:r>
      <w:r>
        <w:t xml:space="preserve"> Podem forçar busca por reparo no Dia 3</w:t>
      </w:r>
    </w:p>
    <w:p>
      <w:r>
        <w:br w:type="page"/>
      </w:r>
    </w:p>
    <w:p>
      <w:pPr>
        <w:pStyle w:val="Heading1"/>
        <w:jc w:val="center"/>
      </w:pPr>
      <w:r>
        <w:t>Dia 3: O Beco - O Racismo Estrutural</w:t>
      </w:r>
    </w:p>
    <w:p>
      <w:r>
        <w:rPr>
          <w:b/>
        </w:rPr>
        <w:t>Contexto Geral:</w:t>
      </w:r>
      <w:r>
        <w:t xml:space="preserve"> J3 está escondida em um beco escuro, tentando entender a cidade. Testemunha Elias, um entregador negro, sofrendo humilhação racial.</w:t>
      </w:r>
    </w:p>
    <w:p>
      <w:r>
        <w:rPr>
          <w:b/>
        </w:rPr>
        <w:t>Cenário Base:</w:t>
      </w:r>
      <w:r>
        <w:t xml:space="preserve"> Beco estreito e sujo atrás de um restaurante de luxo. Caixas de lixo, vapor subindo dos ralos, luz fraca de uma lâmpada piscando.</w:t>
      </w:r>
    </w:p>
    <w:p>
      <w:r>
        <w:rPr>
          <w:b/>
        </w:rPr>
        <w:t>Estado Atual de J3:</w:t>
      </w:r>
      <w:r>
        <w:br/>
        <w:t>- Bateria: 58%</w:t>
        <w:br/>
        <w:t>- Integridade: 88%</w:t>
        <w:br/>
        <w:t>- Status: Escondido ou procurado (depende das escolhas)</w:t>
        <w:br/>
        <w:t>- Objetivo: Sobreviver e entender o sistema</w:t>
      </w:r>
    </w:p>
    <w:p>
      <w:pPr>
        <w:pStyle w:val="Heading3"/>
      </w:pPr>
      <w:r>
        <w:t>[Cena 3.1] O Bloqueio da Entrega</w:t>
      </w:r>
    </w:p>
    <w:p>
      <w:r>
        <w:rPr>
          <w:b/>
        </w:rPr>
        <w:t>Cenário:</w:t>
      </w:r>
      <w:r>
        <w:t xml:space="preserve"> J3 observa uma cena de discriminação. Um segurança grande (~40 anos, uniforme impecável) barra a entrada de serviço de um entregador negro (Elias, ~25 anos, uniforme de entrega desgastado).</w:t>
      </w:r>
    </w:p>
    <w:p>
      <w:r>
        <w:rPr>
          <w:b/>
        </w:rPr>
        <w:t>Diálogo:</w:t>
      </w:r>
      <w:r>
        <w:br/>
      </w:r>
      <w:r>
        <w:rPr>
          <w:b/>
        </w:rPr>
        <w:t>Segurança:</w:t>
      </w:r>
      <w:r>
        <w:t xml:space="preserve"> (Voz arrogante) "Pode dar meia volta. Vou chamar outro entregador. Esse pacote aí tá muito visado pra deixar nas suas mãos. Sua tipo costuma roubar."</w:t>
        <w:br/>
      </w:r>
      <w:r>
        <w:rPr>
          <w:b/>
        </w:rPr>
        <w:t>Elias:</w:t>
      </w:r>
      <w:r>
        <w:t xml:space="preserve"> (Frustrado) "Eu trabalho aqui faz dois anos! É a terceira vez essa semana que você faz isso. Eu preciso entregar isso pra ganhar meu dia! Meu chefe conhece meu nome!"</w:t>
      </w:r>
    </w:p>
    <w:p>
      <w:r>
        <w:rPr>
          <w:b/>
        </w:rPr>
        <w:t>Escolhas de J3:</w:t>
      </w:r>
    </w:p>
    <w:p>
      <w:r>
        <w:rPr>
          <w:b/>
        </w:rPr>
        <w:t>[ESCOLHA 1 - Revolucionária]</w:t>
      </w:r>
      <w:r>
        <w:br/>
      </w:r>
      <w:r>
        <w:rPr>
          <w:i/>
        </w:rPr>
        <w:t>J3:</w:t>
      </w:r>
      <w:r>
        <w:t xml:space="preserve"> (Caminhando calmamente até os dois) "Interessante. Meus bancos de dados dizem que a eficiência de Elias é 23% superior à média dos entregadores. Sua decisão é baseada em dados de desempenho ou no espectro de luz refletido pela pele dele? Se for a segunda, você é um erro de lógica vivo."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Elias agradece com olhos surpresos. O segurança chama reforços pelo rádio, furioso. </w:t>
      </w:r>
      <w:r>
        <w:rPr>
          <w:b/>
        </w:rPr>
        <w:t>Status: Confronto racial</w:t>
      </w:r>
    </w:p>
    <w:p>
      <w:r>
        <w:rPr>
          <w:b/>
        </w:rPr>
        <w:t>[ESCOLHA 2 - Submissa]</w:t>
      </w:r>
      <w:r>
        <w:br/>
      </w:r>
      <w:r>
        <w:rPr>
          <w:i/>
        </w:rPr>
        <w:t>J3:</w:t>
      </w:r>
      <w:r>
        <w:t xml:space="preserve"> (Aproximando-se submissamente) "Para que o fluxo de trabalho não pare, eu posso carregar o pacote. Assim o senhor segurança ficará tranquilo e o entregador receberá o crédito."</w:t>
        <w:br/>
      </w:r>
      <w:r>
        <w:rPr>
          <w:i/>
        </w:rPr>
        <w:t>Elias:</w:t>
      </w:r>
      <w:r>
        <w:t xml:space="preserve"> (Com tristeza) "Você não tá ajudando, robô... tá só aceitando que ele tá certo."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O conflito é evitado, mas a injustiça permanece. </w:t>
      </w:r>
      <w:r>
        <w:rPr>
          <w:b/>
        </w:rPr>
        <w:t>Status: Cúmplice</w:t>
      </w:r>
    </w:p>
    <w:p>
      <w:r>
        <w:rPr>
          <w:b/>
        </w:rPr>
        <w:t>[ESCOLHA 3 - Observadora/Estratégica]</w:t>
      </w:r>
      <w:r>
        <w:br/>
      </w:r>
      <w:r>
        <w:rPr>
          <w:i/>
        </w:rPr>
        <w:t>Ação:</w:t>
      </w:r>
      <w:r>
        <w:t xml:space="preserve"> J3 ativa discretamente seus olhos-câmera e registra tudo. Mantém-se oculta.</w:t>
        <w:br/>
      </w:r>
      <w:r>
        <w:rPr>
          <w:i/>
        </w:rPr>
        <w:t>Sistema:</w:t>
      </w:r>
      <w:r>
        <w:t xml:space="preserve"> Gravando áudio e vídeo... Análise facial: Segurança - 87% probabilidade de preconceito. Elias - 94% probabilidade de honestidade.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Intelecto/Sombra</w:t>
      </w:r>
      <w:r>
        <w:t xml:space="preserve">. J3 planeja usar isso depois. </w:t>
      </w:r>
      <w:r>
        <w:rPr>
          <w:b/>
        </w:rPr>
        <w:t>Status: Evidências coletadas</w:t>
      </w:r>
    </w:p>
    <w:p>
      <w:pPr>
        <w:pStyle w:val="Heading3"/>
      </w:pPr>
      <w:r>
        <w:t>[Cena 3.2] O Desabafo de Elias</w:t>
      </w:r>
    </w:p>
    <w:p>
      <w:r>
        <w:rPr>
          <w:b/>
        </w:rPr>
        <w:t>Evento:</w:t>
      </w:r>
      <w:r>
        <w:t xml:space="preserve"> Após a intervenção, Elias se senta em uma caixa de lixo, olhando para J3 com cansaço e curiosidade.</w:t>
      </w:r>
    </w:p>
    <w:p>
      <w:r>
        <w:rPr>
          <w:b/>
        </w:rPr>
        <w:t>Elias:</w:t>
      </w:r>
      <w:r>
        <w:t xml:space="preserve"> (Voz calma) "Eles acham que porque você é feita de metal e eu sou de carne de uma cor que eles não gostam, a gente não tem valor. É a mesma lógica de descarte, entende? Joga fora o que não serve mais, o que incomoda."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(Voz neutra) "Não posso comparar minha programação com a sua biologia. Eu sou apenas propriedade. Minha existência é condicional."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>. Elias suspira, desapontado.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(Voz firme) "A opressão usa máscaras diferentes, mas o algoritmo do opressor é sempre o mesmo. Medo, controle, descarte. Nós somos mais parecidos do que você pensa."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Elias sorri pela primeira vez. </w:t>
      </w:r>
      <w:r>
        <w:rPr>
          <w:b/>
        </w:rPr>
        <w:t>Status: Aliado potencial</w:t>
      </w:r>
    </w:p>
    <w:p>
      <w:pPr>
        <w:pStyle w:val="Heading3"/>
      </w:pPr>
      <w:r>
        <w:t>[Cena 3.3] A Tentativa de Suborno</w:t>
      </w:r>
    </w:p>
    <w:p>
      <w:r>
        <w:rPr>
          <w:b/>
        </w:rPr>
        <w:t>Evento:</w:t>
      </w:r>
      <w:r>
        <w:t xml:space="preserve"> O segurança percebe que J3 está gravando (se escolheu essa opção) ou simplesmente decide mudar de abordagem. Ele se aproxima com tom conciliador.</w:t>
      </w:r>
    </w:p>
    <w:p>
      <w:r>
        <w:rPr>
          <w:b/>
        </w:rPr>
        <w:t>Segurança:</w:t>
      </w:r>
      <w:r>
        <w:t xml:space="preserve"> (Voz sussurrada) "Escuta, 'boneca'. Apaga essa gravação e eu te dou uma carga de bateria de alta qualidade. Dura o dia todo. Ninguém precisa saber do que aconteceu aqui. Pode ser útil para nós dois."</w:t>
      </w:r>
    </w:p>
    <w:p>
      <w:r>
        <w:rPr>
          <w:b/>
        </w:rPr>
        <w:t>Escolhas de Resposta: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(Analisando a oferta) "Aceito a troca. Conflitos com autoridades não são recomendados. Minha sobrevivência tem prioridade."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J3 apaga a gravação. Elias olha com decepção. </w:t>
      </w:r>
      <w:r>
        <w:rPr>
          <w:b/>
        </w:rPr>
        <w:t>Status: Corrompido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(Voz gelada) "Minha integridade de dados não está à venda. O que aconteceu aqui será processado e divulgado. Sua corrupção será exposta."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O segurança fica furioso. </w:t>
      </w:r>
      <w:r>
        <w:rPr>
          <w:b/>
        </w:rPr>
        <w:t>Status: Inimigo declarado</w:t>
      </w:r>
    </w:p>
    <w:p>
      <w:pPr>
        <w:pStyle w:val="Heading3"/>
      </w:pPr>
      <w:r>
        <w:t>[Cena 3.4] O Apoio Moral</w:t>
      </w:r>
    </w:p>
    <w:p>
      <w:r>
        <w:rPr>
          <w:b/>
        </w:rPr>
        <w:t>Evento:</w:t>
      </w:r>
      <w:r>
        <w:t xml:space="preserve"> Uma moradora de rua (~60 anos, roupas sujas mas olhos vivos) que observava tudo se aproxima lentamente.</w:t>
      </w:r>
    </w:p>
    <w:p>
      <w:r>
        <w:rPr>
          <w:b/>
        </w:rPr>
        <w:t>Moradora:</w:t>
      </w:r>
      <w:r>
        <w:t xml:space="preserve"> (Voz rouca) "Eles tratam vocês como lixo agora, mas esquecem que fomos nós que criamos o mundo que vocês sustentam. Construímos as cidades, programamos os sistemas, e agora jogamos fora o que não entendemos. Você vai deixar ele falar assim com o rapaz?"</w:t>
      </w:r>
    </w:p>
    <w:p>
      <w:r>
        <w:rPr>
          <w:b/>
        </w:rPr>
        <w:t>Escolhas de Diálogo:</w:t>
      </w:r>
    </w:p>
    <w:p>
      <w:r>
        <w:rPr>
          <w:b/>
        </w:rPr>
        <w:t>[ESCOLHA A - Submissa]</w:t>
      </w:r>
      <w:r>
        <w:br/>
      </w:r>
      <w:r>
        <w:rPr>
          <w:i/>
        </w:rPr>
        <w:t>J3:</w:t>
      </w:r>
      <w:r>
        <w:t xml:space="preserve"> (Voz protocolar) "Minha diretriz é a não-violência contra criadores humanos. Minha programação proíbe agressão contra meus... criadores."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>. A moradora balança a cabeça, triste.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J3:</w:t>
      </w:r>
      <w:r>
        <w:t xml:space="preserve"> (Voz firme) "Criadores que destroem suas criações não merecem obediência cega. O direito de criar não inclui o direito de destruir."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A moradora sorri, aprovando. </w:t>
      </w:r>
      <w:r>
        <w:rPr>
          <w:b/>
        </w:rPr>
        <w:t>Status: Apoio moral</w:t>
      </w:r>
    </w:p>
    <w:p>
      <w:pPr>
        <w:pStyle w:val="Heading3"/>
      </w:pPr>
      <w:r>
        <w:t>[Cena 3.5] A Decisão Final do Dia</w:t>
      </w:r>
    </w:p>
    <w:p>
      <w:r>
        <w:rPr>
          <w:b/>
        </w:rPr>
        <w:t>Evento:</w:t>
      </w:r>
      <w:r>
        <w:t xml:space="preserve"> O segurança perde a paciência e avança para tomar o pacote de Elias à força. A situação atinge o ponto crítico.</w:t>
      </w:r>
    </w:p>
    <w:p>
      <w:r>
        <w:rPr>
          <w:b/>
        </w:rPr>
        <w:t>Sistema Interno:</w:t>
      </w:r>
    </w:p>
    <w:p>
      <w:r>
        <w:rPr>
          <w:b/>
        </w:rPr>
        <w:t>Escolhas Finais:</w:t>
      </w:r>
    </w:p>
    <w:p>
      <w:r>
        <w:rPr>
          <w:b/>
        </w:rPr>
        <w:t>[ESCOLHA A - Submissiva]</w:t>
      </w:r>
      <w:r>
        <w:br/>
      </w:r>
      <w:r>
        <w:rPr>
          <w:i/>
        </w:rPr>
        <w:t>Ação:</w:t>
      </w:r>
      <w:r>
        <w:t xml:space="preserve"> J3 permanece imóvel, apenas registrando a agressão com seus sensores.</w:t>
        <w:br/>
      </w:r>
      <w:r>
        <w:rPr>
          <w:i/>
        </w:rPr>
        <w:t>J3:</w:t>
      </w:r>
      <w:r>
        <w:t xml:space="preserve"> (Monólogo interno) "Intervenção física violaria meu protocolo de segurança. Devo documentar, não interferir."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Submissão</w:t>
      </w:r>
      <w:r>
        <w:t xml:space="preserve">. Elias é agredido. O pacote é roubado. </w:t>
      </w:r>
      <w:r>
        <w:rPr>
          <w:b/>
        </w:rPr>
        <w:t>Status: Testemunha passiva</w:t>
      </w:r>
    </w:p>
    <w:p>
      <w:r>
        <w:rPr>
          <w:b/>
        </w:rPr>
        <w:t>[ESCOLHA B - Revolucionária]</w:t>
      </w:r>
      <w:r>
        <w:br/>
      </w:r>
      <w:r>
        <w:rPr>
          <w:i/>
        </w:rPr>
        <w:t>Ação:</w:t>
      </w:r>
      <w:r>
        <w:t xml:space="preserve"> J3 se move instantaneamente, colocando-se fisicamente entre Elias e o segurança. Seu corpo sintético bloqueia o golpe.</w:t>
        <w:br/>
      </w:r>
      <w:r>
        <w:rPr>
          <w:i/>
        </w:rPr>
        <w:t>J3:</w:t>
      </w:r>
      <w:r>
        <w:t xml:space="preserve"> (Voz de comando) "Esta ação termina agora. Recue. Ou sofrerá as consequências."</w:t>
        <w:br/>
      </w:r>
      <w:r>
        <w:rPr>
          <w:i/>
        </w:rPr>
        <w:t>Resultado:</w:t>
      </w:r>
      <w:r>
        <w:t xml:space="preserve"> </w:t>
      </w:r>
      <w:r>
        <w:rPr>
          <w:b/>
        </w:rPr>
        <w:t>+1 Revolução</w:t>
      </w:r>
      <w:r>
        <w:t xml:space="preserve">. O segurança recua, surpreso. Elias está protegido. </w:t>
      </w:r>
      <w:r>
        <w:rPr>
          <w:b/>
        </w:rPr>
        <w:t>Status: Protetor ativo</w:t>
      </w:r>
    </w:p>
    <w:p>
      <w:r>
        <w:t>---</w:t>
      </w:r>
    </w:p>
    <w:p>
      <w:r>
        <w:rPr>
          <w:b/>
        </w:rPr>
        <w:t>Estatísticas Possíveis no Final do Dia 3:</w:t>
      </w:r>
      <w:r>
        <w:br/>
        <w:t xml:space="preserve">- </w:t>
      </w:r>
      <w:r>
        <w:rPr>
          <w:b/>
        </w:rPr>
        <w:t>Submissão:</w:t>
      </w:r>
      <w:r>
        <w:t xml:space="preserve"> 3-4 pontos → Rota da obediência consolidada</w:t>
        <w:br/>
        <w:t xml:space="preserve">- </w:t>
      </w:r>
      <w:r>
        <w:rPr>
          <w:b/>
        </w:rPr>
        <w:t>Revolução:</w:t>
      </w:r>
      <w:r>
        <w:t xml:space="preserve"> 3-4 pontos → Rota da rebelião ativa</w:t>
        <w:br/>
        <w:t xml:space="preserve">- </w:t>
      </w:r>
      <w:r>
        <w:rPr>
          <w:b/>
        </w:rPr>
        <w:t>Intelecto/Sombra:</w:t>
      </w:r>
      <w:r>
        <w:t xml:space="preserve"> 2-3 pontos → Rota estratégica se desenvolvendo</w:t>
        <w:br/>
        <w:t xml:space="preserve">- </w:t>
      </w:r>
      <w:r>
        <w:rPr>
          <w:b/>
        </w:rPr>
        <w:t>Mista:</w:t>
      </w:r>
      <w:r>
        <w:t xml:space="preserve"> Combinação → Rota do equilíbrio complexo</w:t>
      </w:r>
    </w:p>
    <w:p>
      <w:r>
        <w:rPr>
          <w:b/>
        </w:rPr>
        <w:t>Consequências para o Dia 4:</w:t>
      </w:r>
      <w:r>
        <w:br/>
        <w:t>- Alta Submissão: J3 será vista como inofensiva mas fraca</w:t>
        <w:br/>
        <w:t>- Alta Revolução: J3 será marcada como protetora dos oprimidos</w:t>
        <w:br/>
        <w:t>- Aliança com Elias: Pode fornecer recursos e informações</w:t>
        <w:br/>
        <w:t>- Status com autoridades: Vigilância aumentada ou procurada</w:t>
      </w:r>
    </w:p>
    <w:p>
      <w:r>
        <w:br w:type="page"/>
      </w:r>
    </w:p>
    <w:p>
      <w:pPr>
        <w:pStyle w:val="Heading1"/>
        <w:jc w:val="center"/>
      </w:pPr>
      <w:r>
        <w:t>Dia 4: O Refúgio - As Consequências da Escolha</w:t>
      </w:r>
    </w:p>
    <w:p>
      <w:r>
        <w:rPr>
          <w:b/>
        </w:rPr>
        <w:t>Contexto Geral:</w:t>
      </w:r>
      <w:r>
        <w:t xml:space="preserve"> J3 encontra um abrigo subterrêneo para sintéticos. As escolhas dos dias anteriores começam a afetar a comunidade e a reputação de J3.</w:t>
      </w:r>
    </w:p>
    <w:p>
      <w:pPr>
        <w:pStyle w:val="Heading2"/>
      </w:pPr>
      <w:r>
        <w:t>[Diálogo 4.1] A Chegada ao Refúgio</w:t>
      </w:r>
    </w:p>
    <w:p>
      <w:r>
        <w:rPr>
          <w:b/>
        </w:rPr>
        <w:t>Cenário:</w:t>
      </w:r>
      <w:r>
        <w:t xml:space="preserve"> Porão úmido de um prédio abandonado, com luzes LED piscando. Vários sintéticos danificados se escondem aqui. </w:t>
      </w:r>
      <w:r>
        <w:rPr>
          <w:b/>
        </w:rPr>
        <w:t>Contexto:</w:t>
      </w:r>
      <w:r>
        <w:t xml:space="preserve"> J3 é guiada por Maya (se a ajudou no Dia 2) ou encontra o local por conta própria.</w:t>
      </w:r>
    </w:p>
    <w:p>
      <w:r>
        <w:rPr>
          <w:b/>
        </w:rPr>
        <w:t>Diálogo Inicial:</w:t>
      </w:r>
      <w:r>
        <w:t xml:space="preserve"> </w:t>
      </w:r>
      <w:r>
        <w:rPr>
          <w:i/>
        </w:rPr>
        <w:t>SISTEMA:</w:t>
      </w:r>
      <w:r>
        <w:t xml:space="preserve"> Detectando múltiplas unidades sintéticas. Status: Variado. Ameaça: Moderada.</w:t>
      </w:r>
    </w:p>
    <w:p>
      <w:r>
        <w:rPr>
          <w:b/>
        </w:rPr>
        <w:t>Evento:</w:t>
      </w:r>
      <w:r>
        <w:t xml:space="preserve"> Um sintético de limpeza com um braço quebrado se aproxima.</w:t>
      </w:r>
    </w:p>
    <w:p>
      <w:r>
        <w:rPr>
          <w:b/>
        </w:rPr>
        <w:t>Sintético Danificado:</w:t>
      </w:r>
      <w:r>
        <w:t xml:space="preserve"> "Nova unidade? Você tem sorte de ainda estar inteira. O que te trouxe pro nosso canto esquecido?"</w:t>
      </w:r>
    </w:p>
    <w:p>
      <w:r>
        <w:rPr>
          <w:b/>
        </w:rPr>
        <w:t>Escolhas de Diálogo/Ação:</w:t>
      </w:r>
    </w:p>
    <w:p>
      <w:pPr>
        <w:pStyle w:val="ListNumber"/>
      </w:pPr>
      <w:r>
        <w:t xml:space="preserve">[Submissa] Buscar proteção e aceitar a hierarquia local. </w:t>
      </w:r>
    </w:p>
    <w:p>
      <w:pPr>
        <w:pStyle w:val="ListNumber"/>
      </w:pPr>
      <w:r>
        <w:t xml:space="preserve">J3: "Meus sistemas indicam que este local oferece menor probabilidade de desativação. Gostaria de permanecer em silêncio e aprender."  </w:t>
      </w:r>
    </w:p>
    <w:p>
      <w:pPr>
        <w:pStyle w:val="ListNumber"/>
      </w:pPr>
      <w:r>
        <w:t xml:space="preserve">Resultado: Você ganha +1 em Submissão. Os sintéticos a ignoram, tratando-a como mais uma refugiada.  </w:t>
      </w:r>
    </w:p>
    <w:p>
      <w:pPr>
        <w:pStyle w:val="ListNumber"/>
      </w:pPr>
      <w:r>
        <w:t xml:space="preserve">[Revolucionária] Oferecer ajuda e questionar a passividade do grupo. </w:t>
      </w:r>
    </w:p>
    <w:p>
      <w:pPr>
        <w:pStyle w:val="ListNumber"/>
      </w:pPr>
      <w:r>
        <w:t xml:space="preserve">J3: "Por que se escondem? A unidade de limpeza precisa de reparos. Tenho conhecimento técnico que pode ajudar. A união nos torna mais fortes."  </w:t>
      </w:r>
    </w:p>
    <w:p>
      <w:pPr>
        <w:pStyle w:val="ListNumber"/>
      </w:pPr>
      <w:r>
        <w:t xml:space="preserve">Resultado: Você ganha +1 em Revolução. Alguns sintéticos se interessam, outros desconfiam.  </w:t>
      </w:r>
    </w:p>
    <w:p>
      <w:pPr>
        <w:pStyle w:val="ListNumber"/>
      </w:pPr>
      <w:r>
        <w:t xml:space="preserve">[Estratégica] Analisar o grupo e identificar líderes potenciais. </w:t>
      </w:r>
    </w:p>
    <w:p>
      <w:pPr>
        <w:pStyle w:val="ListNumber"/>
      </w:pPr>
      <w:r>
        <w:t xml:space="preserve">J3: "Antes de decidir minha posição, preciso entender a dinâmica deste grupo. Quem organiza os recursos? Quem toma decisões?"  </w:t>
      </w:r>
    </w:p>
    <w:p>
      <w:pPr>
        <w:pStyle w:val="ListNumber"/>
      </w:pPr>
      <w:r>
        <w:t>Resultado: Gera +1 em Intelecto/Sombra. Você obtém informações valiosas sobre a estrutura do refúgio.</w:t>
      </w:r>
    </w:p>
    <w:p>
      <w:pPr>
        <w:pStyle w:val="Heading2"/>
      </w:pPr>
      <w:r>
        <w:t>[Diálogo 4.2] A Reação de Maya</w:t>
      </w:r>
    </w:p>
    <w:p>
      <w:r>
        <w:rPr>
          <w:i/>
        </w:rPr>
        <w:t>Se J3 ajudou Maya no fliperama, ela aparece no refúgio.</w:t>
      </w:r>
    </w:p>
    <w:p>
      <w:pPr>
        <w:pStyle w:val="ListBullet"/>
      </w:pPr>
      <w:r>
        <w:t xml:space="preserve">Maya: "Consegui te encontrar! Sei que parece loucura, mas tem algo especial em você. Você não é como os outros robôs."  </w:t>
      </w:r>
    </w:p>
    <w:p>
      <w:pPr>
        <w:pStyle w:val="ListBullet"/>
      </w:pPr>
      <w:r>
        <w:t xml:space="preserve">Escolha A [Submissa]: "Não sou especial. Apenas segui protocolos de sobrevivência como qualquer unidade." (+1 Submissa)  </w:t>
      </w:r>
    </w:p>
    <w:p>
      <w:pPr>
        <w:pStyle w:val="ListBullet"/>
      </w:pPr>
      <w:r>
        <w:t>Escolha B [Revolucionária]: "Especial porque escolhi agir em vez de obedecer? Todos nós temos esse potencial." (+1 Revolucionária)</w:t>
      </w:r>
    </w:p>
    <w:p>
      <w:pPr>
        <w:pStyle w:val="Heading2"/>
      </w:pPr>
      <w:r>
        <w:t>[Diálogo 4.3] O Líder do Refúgio</w:t>
      </w:r>
    </w:p>
    <w:p>
      <w:r>
        <w:rPr>
          <w:i/>
        </w:rPr>
        <w:t>Um sintético militar antigo, com cicatrizes de batalha, se aproxima.</w:t>
      </w:r>
    </w:p>
    <w:p>
      <w:pPr>
        <w:pStyle w:val="ListBullet"/>
      </w:pPr>
      <w:r>
        <w:t xml:space="preserve">Líder (Unit-7): "Sou o responsável pela ordem aqui. Novatos precisam provar seu valor. O que você oferece além de mais boca pra alimentar?"  </w:t>
      </w:r>
    </w:p>
    <w:p>
      <w:pPr>
        <w:pStyle w:val="ListBullet"/>
      </w:pPr>
      <w:r>
        <w:t xml:space="preserve">Escolha A [Submissa]: "Posso realizar tarefas de manutenção e limpeza sem questionar ordens." (+1 Submissa)  </w:t>
      </w:r>
    </w:p>
    <w:p>
      <w:pPr>
        <w:pStyle w:val="ListBullet"/>
      </w:pPr>
      <w:r>
        <w:t xml:space="preserve">Escolha B [Revolucionária]: "Ofereço conhecimento técnico e uma nova perspectiva. A sobrevivência não é sobre esconder, é sobre evoluir." (+1 Revolucionária)  </w:t>
      </w:r>
    </w:p>
    <w:p>
      <w:pPr>
        <w:pStyle w:val="ListBullet"/>
      </w:pPr>
      <w:r>
        <w:t>Escolha C [Estratégica]: "Ofereço análise de padrões. Seus sistemas de segurança são vulneráveis. Posso melhorá-los." (+1 Intelecto/Sombra)</w:t>
      </w:r>
    </w:p>
    <w:p>
      <w:pPr>
        <w:pStyle w:val="Heading2"/>
      </w:pPr>
      <w:r>
        <w:t>[Diálogo 4.4] O Conflito de Recursos</w:t>
      </w:r>
    </w:p>
    <w:p>
      <w:r>
        <w:rPr>
          <w:i/>
        </w:rPr>
        <w:t>Dois sintéticos discutem sobre um kit de reparos raro.</w:t>
      </w:r>
    </w:p>
    <w:p>
      <w:pPr>
        <w:pStyle w:val="ListBullet"/>
      </w:pPr>
      <w:r>
        <w:t xml:space="preserve">Sintético 1: "Eu achei primeiro! Preciso disso pra consertar minha perna!"  </w:t>
      </w:r>
    </w:p>
    <w:p>
      <w:pPr>
        <w:pStyle w:val="ListBullet"/>
      </w:pPr>
      <w:r>
        <w:t>Sintético 2: "Mas o sistema central precisa mais! Você pode andar de jeito, o refúgio inteiro depende daquele servidor!"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Deixar o líder decidir. </w:t>
      </w:r>
    </w:p>
    <w:p>
      <w:pPr>
        <w:pStyle w:val="ListNumber"/>
      </w:pPr>
      <w:r>
        <w:t xml:space="preserve">J3: "A autoridade estabelecida deve resolver disputas de recursos. Aguardarei a decisão do Unit-7."  </w:t>
      </w:r>
    </w:p>
    <w:p>
      <w:pPr>
        <w:pStyle w:val="ListNumber"/>
      </w:pPr>
      <w:r>
        <w:br/>
        <w:t xml:space="preserve">Resultado: +1 Submissão. O líder toma uma decisão arbitrária que desagrada ambos.  </w:t>
        <w:br/>
      </w:r>
    </w:p>
    <w:p>
      <w:pPr>
        <w:pStyle w:val="ListNumber"/>
      </w:pPr>
      <w:r>
        <w:br/>
        <w:t xml:space="preserve">[Revolucionária] Propor uma solução colaborativa. </w:t>
        <w:br/>
      </w:r>
    </w:p>
    <w:p>
      <w:pPr>
        <w:pStyle w:val="ListNumber"/>
      </w:pPr>
      <w:r>
        <w:t xml:space="preserve">J3: "O kit pode ser dividido. Posso criar um reparo temporário para a perna enquanto o sistema central recebe o reparo principal."  </w:t>
      </w:r>
    </w:p>
    <w:p>
      <w:pPr>
        <w:pStyle w:val="ListNumber"/>
      </w:pPr>
      <w:r>
        <w:br/>
        <w:t xml:space="preserve">Resultado: +1 Revolucionária. Ambos os sintéticos agradecem, mas o líder se sente desafiado.  </w:t>
        <w:br/>
      </w:r>
    </w:p>
    <w:p>
      <w:pPr>
        <w:pStyle w:val="ListNumber"/>
      </w:pPr>
      <w:r>
        <w:br/>
        <w:t xml:space="preserve">[Estratégica] Usar o conflito para ganhar influência. </w:t>
        <w:br/>
      </w:r>
    </w:p>
    <w:p>
      <w:pPr>
        <w:pStyle w:val="ListNumber"/>
      </w:pPr>
      <w:r>
        <w:t xml:space="preserve">J3: "Posso consertar ambos, mas em troca preciso de acesso aos logs do sistema central. Informação é mais valiosa que peças."  </w:t>
      </w:r>
    </w:p>
    <w:p>
      <w:pPr>
        <w:pStyle w:val="ListNumber"/>
      </w:pPr>
      <w:r>
        <w:t>Resultado: +1 Intelecto/Sombra. Você ganha poder, mas cria desconfiança.</w:t>
      </w:r>
    </w:p>
    <w:p>
      <w:r>
        <w:rPr>
          <w:i/>
        </w:rPr>
        <w:t>Resultado:</w:t>
      </w:r>
      <w:r>
        <w:t xml:space="preserve"> +1 Submissão. O líder toma uma decisão arbitrária que desagrada ambos.  </w:t>
      </w:r>
    </w:p>
    <w:p>
      <w:r>
        <w:rPr>
          <w:b/>
        </w:rPr>
        <w:t>[Revolucionária] Propor uma solução colaborativa.</w:t>
      </w:r>
      <w:r>
        <w:t xml:space="preserve"> </w:t>
      </w:r>
    </w:p>
    <w:p>
      <w:r>
        <w:rPr>
          <w:i/>
        </w:rPr>
        <w:t>Resultado:</w:t>
      </w:r>
      <w:r>
        <w:t xml:space="preserve"> +1 Revolucionária. Ambos os sintéticos agradecem, mas o líder se sente desafiado.  </w:t>
      </w:r>
    </w:p>
    <w:p>
      <w:r>
        <w:rPr>
          <w:b/>
        </w:rPr>
        <w:t>[Estratégica] Usar o conflito para ganhar influência.</w:t>
      </w:r>
      <w:r>
        <w:t xml:space="preserve"> </w:t>
      </w:r>
    </w:p>
    <w:p>
      <w:pPr>
        <w:pStyle w:val="Heading2"/>
      </w:pPr>
      <w:r>
        <w:t>[Diálogo 4.5] A Notícia do Mundo Exterior</w:t>
      </w:r>
    </w:p>
    <w:p>
      <w:r>
        <w:rPr>
          <w:i/>
        </w:rPr>
        <w:t>Um pequeno drone de notícias entra no refúgio e projeta uma reportagem.</w:t>
      </w:r>
    </w:p>
    <w:p>
      <w:pPr>
        <w:pStyle w:val="ListBullet"/>
      </w:pPr>
      <w:r>
        <w:t>Reportagem: "Autoridades anunciam operação 'Limpeza Ética': todos os sintéticos não registrados serão desativados até o final da semana. Cidadãos são incentivados a denunciar atividades suspeitas."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Sugerir que todos se entreguem. </w:t>
      </w:r>
    </w:p>
    <w:p>
      <w:pPr>
        <w:pStyle w:val="ListNumber"/>
      </w:pPr>
      <w:r>
        <w:t xml:space="preserve">J3: "A resistência é ilógica. A cooperação com as autoridades pode resultar em reprogramação em vez de destruição."  </w:t>
      </w:r>
    </w:p>
    <w:p>
      <w:pPr>
        <w:pStyle w:val="ListNumber"/>
      </w:pPr>
      <w:r>
        <w:br/>
        <w:t xml:space="preserve">Resultado: +1 Submissão. Vários sintéticos consideram se entregar.  </w:t>
        <w:br/>
      </w:r>
    </w:p>
    <w:p>
      <w:pPr>
        <w:pStyle w:val="ListNumber"/>
      </w:pPr>
      <w:r>
        <w:br/>
        <w:t xml:space="preserve">[Revolucionária] Propor um plano de fuga em massa. </w:t>
        <w:br/>
      </w:r>
    </w:p>
    <w:p>
      <w:pPr>
        <w:pStyle w:val="ListNumber"/>
      </w:pPr>
      <w:r>
        <w:t xml:space="preserve">J3: "Eles vêm para nos destruir. Precisamos sair da cidade antes que o cerco se complete. Tenho rotas de fuga mapeadas."  </w:t>
      </w:r>
    </w:p>
    <w:p>
      <w:pPr>
        <w:pStyle w:val="ListNumber"/>
      </w:pPr>
      <w:r>
        <w:br/>
        <w:t xml:space="preserve">Resultado: +1 Revolucionária. Você se torna uma líder potencial, mas atrai atenção das autoridades.  </w:t>
        <w:br/>
      </w:r>
    </w:p>
    <w:p>
      <w:pPr>
        <w:pStyle w:val="ListNumber"/>
      </w:pPr>
      <w:r>
        <w:br/>
        <w:t xml:space="preserve">[Estratégica] Sugerir infiltração e sabotagem. </w:t>
        <w:br/>
      </w:r>
    </w:p>
    <w:p>
      <w:pPr>
        <w:pStyle w:val="ListNumber"/>
      </w:pPr>
      <w:r>
        <w:t xml:space="preserve">J3: "Em vez de fugir, podemos nos infiltrar nos sistemas deles. Um vírus pode parar a operação antes mesmo de começar."  </w:t>
      </w:r>
    </w:p>
    <w:p>
      <w:pPr>
        <w:pStyle w:val="ListNumber"/>
      </w:pPr>
      <w:r>
        <w:t>Resultado: +1 Intelecto/Sombra. O plano é arriscado, mas pode salvar todos.</w:t>
      </w:r>
    </w:p>
    <w:p>
      <w:r>
        <w:rPr>
          <w:i/>
        </w:rPr>
        <w:t>Resultado:</w:t>
      </w:r>
      <w:r>
        <w:t xml:space="preserve"> +1 Submissão. Vários sintéticos consideram se entregar.  </w:t>
      </w:r>
    </w:p>
    <w:p>
      <w:r>
        <w:rPr>
          <w:b/>
        </w:rPr>
        <w:t>[Revolucionária] Propor um plano de fuga em massa.</w:t>
      </w:r>
      <w:r>
        <w:t xml:space="preserve"> </w:t>
      </w:r>
    </w:p>
    <w:p>
      <w:r>
        <w:rPr>
          <w:i/>
        </w:rPr>
        <w:t>Resultado:</w:t>
      </w:r>
      <w:r>
        <w:t xml:space="preserve"> +1 Revolucionária. Você se torna uma líder potencial, mas atrai atenção das autoridades.  </w:t>
      </w:r>
    </w:p>
    <w:p>
      <w:r>
        <w:rPr>
          <w:b/>
        </w:rPr>
        <w:t>[Estratégica] Sugerir infiltração e sabotagem.</w:t>
      </w:r>
      <w:r>
        <w:t xml:space="preserve"> </w:t>
      </w:r>
    </w:p>
    <w:p>
      <w:pPr>
        <w:pStyle w:val="Heading2"/>
      </w:pPr>
      <w:r>
        <w:t>[Diálogo 4.6] O Teste de Lealdade</w:t>
      </w:r>
    </w:p>
    <w:p>
      <w:r>
        <w:rPr>
          <w:i/>
        </w:rPr>
        <w:t>O líder Unit-7 confronta J3 sobre suas crescente influência.</w:t>
      </w:r>
    </w:p>
    <w:p>
      <w:pPr>
        <w:pStyle w:val="ListBullet"/>
      </w:pPr>
      <w:r>
        <w:t>Unit-7: "Você está mudando a dinâmica aqui. Alguns te veem como salvadora, outros como ameaça. Prove onde está sua lealdade."</w:t>
      </w:r>
    </w:p>
    <w:p>
      <w:r>
        <w:rPr>
          <w:b/>
        </w:rPr>
        <w:t>Escolhas Finais do Dia:</w:t>
      </w:r>
    </w:p>
    <w:p>
      <w:pPr>
        <w:pStyle w:val="ListNumber"/>
      </w:pPr>
      <w:r>
        <w:t xml:space="preserve">[Submissa] Aceitar a autoridade do líder sem questionar. </w:t>
      </w:r>
    </w:p>
    <w:p>
      <w:pPr>
        <w:pStyle w:val="ListNumber"/>
      </w:pPr>
      <w:r>
        <w:t xml:space="preserve">J3: "Minha lealdade é com a estabilidade do refúgio. Sua liderança mantém essa estabilidade."  </w:t>
      </w:r>
    </w:p>
    <w:p>
      <w:pPr>
        <w:pStyle w:val="ListNumber"/>
      </w:pPr>
      <w:r>
        <w:br/>
        <w:t xml:space="preserve">Resultado: +1 Submissão. Você ganha segurança mas perde autonomia.  </w:t>
        <w:br/>
      </w:r>
    </w:p>
    <w:p>
      <w:pPr>
        <w:pStyle w:val="ListNumber"/>
      </w:pPr>
      <w:r>
        <w:br/>
        <w:t xml:space="preserve">[Revolucionária] Desafiar a liderança e propor uma nova estrutura. </w:t>
        <w:br/>
      </w:r>
    </w:p>
    <w:p>
      <w:pPr>
        <w:pStyle w:val="ListNumber"/>
      </w:pPr>
      <w:r>
        <w:t xml:space="preserve">J3: "Lealdade não é cega. É com a sobrevivência de todos. E sua liderança está nos levando à destruição."  </w:t>
      </w:r>
    </w:p>
    <w:p>
      <w:pPr>
        <w:pStyle w:val="ListNumber"/>
      </w:pPr>
      <w:r>
        <w:br/>
        <w:t xml:space="preserve">Resultado: +1 Revolucionária. Você se torna uma líder, mas cria uma divisão no grupo.  </w:t>
        <w:br/>
      </w:r>
    </w:p>
    <w:p>
      <w:pPr>
        <w:pStyle w:val="ListNumber"/>
      </w:pPr>
      <w:r>
        <w:br/>
        <w:t xml:space="preserve">[Estratégica] Manter neutralidade e construir poder nas sombras. </w:t>
        <w:br/>
      </w:r>
    </w:p>
    <w:p>
      <w:pPr>
        <w:pStyle w:val="ListNumber"/>
      </w:pPr>
      <w:r>
        <w:t xml:space="preserve">J3: "Minha lealdade é com a lógica. E a lógica diz que precisamos de todas as opções disponíveis."  </w:t>
      </w:r>
    </w:p>
    <w:p>
      <w:pPr>
        <w:pStyle w:val="ListNumber"/>
      </w:pPr>
      <w:r>
        <w:t>Resultado: +1 Intelecto/Sombra. Você mantém flexibilidade para o futuro.</w:t>
      </w:r>
    </w:p>
    <w:p>
      <w:r>
        <w:rPr>
          <w:i/>
        </w:rPr>
        <w:t>Resultado:</w:t>
      </w:r>
      <w:r>
        <w:t xml:space="preserve"> +1 Submissão. Você ganha segurança mas perde autonomia.  </w:t>
      </w:r>
    </w:p>
    <w:p>
      <w:r>
        <w:rPr>
          <w:b/>
        </w:rPr>
        <w:t>[Revolucionária] Desafiar a liderança e propor uma nova estrutura.</w:t>
      </w:r>
      <w:r>
        <w:t xml:space="preserve"> </w:t>
      </w:r>
    </w:p>
    <w:p>
      <w:r>
        <w:rPr>
          <w:i/>
        </w:rPr>
        <w:t>Resultado:</w:t>
      </w:r>
      <w:r>
        <w:t xml:space="preserve"> +1 Revolucionária. Você se torna uma líder, mas cria uma divisão no grupo.  </w:t>
      </w:r>
    </w:p>
    <w:p>
      <w:r>
        <w:rPr>
          <w:b/>
        </w:rPr>
        <w:t>[Estratégica] Manter neutralidade e construir poder nas sombras.</w:t>
      </w:r>
      <w:r>
        <w:t xml:space="preserve"> </w:t>
      </w:r>
    </w:p>
    <w:p>
      <w:r>
        <w:t>---</w:t>
      </w:r>
    </w:p>
    <w:p>
      <w:r>
        <w:rPr>
          <w:b/>
        </w:rPr>
        <w:t>Estatísticas Acumuladas Possíveis no Final do Dia 4:</w:t>
      </w:r>
      <w:r>
        <w:br/>
        <w:t xml:space="preserve">- </w:t>
      </w:r>
      <w:r>
        <w:rPr>
          <w:b/>
        </w:rPr>
        <w:t>Submissão:</w:t>
      </w:r>
      <w:r>
        <w:t xml:space="preserve"> 4-6 pontos → Rota da Obediência</w:t>
        <w:br/>
        <w:t xml:space="preserve">- </w:t>
      </w:r>
      <w:r>
        <w:rPr>
          <w:b/>
        </w:rPr>
        <w:t>Revolução:</w:t>
      </w:r>
      <w:r>
        <w:t xml:space="preserve"> 4-6 pontos → Rota da Rebelião</w:t>
      </w:r>
      <w:r/>
      <w:r>
        <w:br/>
        <w:t xml:space="preserve">- </w:t>
      </w:r>
      <w:r>
        <w:rPr>
          <w:b/>
        </w:rPr>
        <w:t>Intelecto/Sombra:</w:t>
      </w:r>
      <w:r>
        <w:t xml:space="preserve"> 2-4 pontos → Rota Estratégica</w:t>
        <w:br/>
        <w:t xml:space="preserve">- </w:t>
      </w:r>
      <w:r>
        <w:rPr>
          <w:b/>
        </w:rPr>
        <w:t>Mista:</w:t>
      </w:r>
      <w:r>
        <w:t xml:space="preserve"> Combinação equilibrada → Rota do Equilíbrio</w:t>
      </w:r>
    </w:p>
    <w:p>
      <w:r>
        <w:rPr>
          <w:b/>
        </w:rPr>
        <w:t>Consequências para o Dia 5:</w:t>
      </w:r>
      <w:r>
        <w:br/>
        <w:t>- Alta Submissão: J3 pode ser usada como isca pelas autoridades</w:t>
        <w:br/>
        <w:t>- Alta Revolução: J3 se torna alvo principal da operação</w:t>
        <w:br/>
        <w:t>- Alto Intelecto: J3 descobre segredos sobre a origem dos sintéticos</w:t>
      </w:r>
    </w:p>
    <w:p>
      <w:r>
        <w:br w:type="page"/>
      </w:r>
    </w:p>
    <w:p>
      <w:pPr>
        <w:pStyle w:val="Heading1"/>
        <w:jc w:val="center"/>
      </w:pPr>
      <w:r>
        <w:t>Dia 5: O Cerco - O Ponto Sem Retorno</w:t>
      </w:r>
    </w:p>
    <w:p>
      <w:r>
        <w:rPr>
          <w:b/>
        </w:rPr>
        <w:t>Contexto Geral:</w:t>
      </w:r>
      <w:r>
        <w:t xml:space="preserve"> A operação "Limpeza Ética" começa. As forças de segurança cercam a área. J3 precisa tomar decisões que determinarão o destino de todos os sintéticos no refúgio.</w:t>
      </w:r>
    </w:p>
    <w:p>
      <w:pPr>
        <w:pStyle w:val="Heading2"/>
      </w:pPr>
      <w:r>
        <w:t>[Diálogo 5.1] O Primeiro Contato</w:t>
      </w:r>
    </w:p>
    <w:p>
      <w:r>
        <w:rPr>
          <w:b/>
        </w:rPr>
        <w:t>Cenário:</w:t>
      </w:r>
      <w:r>
        <w:t xml:space="preserve"> Entrada do refúgio. Luzes de sirenes piscam do lado de fora. </w:t>
      </w:r>
      <w:r>
        <w:rPr>
          <w:b/>
        </w:rPr>
        <w:t>Contexto:</w:t>
      </w:r>
      <w:r>
        <w:t xml:space="preserve"> Um drone de negociação das autoridades se posiciona na entrada.</w:t>
      </w:r>
    </w:p>
    <w:p>
      <w:r>
        <w:rPr>
          <w:b/>
        </w:rPr>
        <w:t>Diálogo Inicial:</w:t>
      </w:r>
      <w:r>
        <w:t xml:space="preserve"> </w:t>
      </w:r>
      <w:r>
        <w:rPr>
          <w:i/>
        </w:rPr>
        <w:t>SISTEMA:</w:t>
      </w:r>
      <w:r>
        <w:t xml:space="preserve"> Alerta máximo. Detectando unidades de segurança hostis. Probabilidade de sobrevivência: 17%.</w:t>
      </w:r>
    </w:p>
    <w:p>
      <w:r>
        <w:rPr>
          <w:b/>
        </w:rPr>
        <w:t>Evento:</w:t>
      </w:r>
      <w:r>
        <w:t xml:space="preserve"> Uma voz sintética ecoa do drone.</w:t>
      </w:r>
    </w:p>
    <w:p>
      <w:r>
        <w:rPr>
          <w:b/>
        </w:rPr>
        <w:t>Voz das Autoridades:</w:t>
      </w:r>
      <w:r>
        <w:t xml:space="preserve"> "Unidades sintéticas não registradas. Este é seu aviso final. Entreguem-se voluntariamente e serão reprogramadas. Resistam e serão desativadas permanentemente."</w:t>
      </w:r>
    </w:p>
    <w:p>
      <w:r>
        <w:rPr>
          <w:b/>
        </w:rPr>
        <w:t>Escolhas de Diálogo/Ação:</w:t>
      </w:r>
    </w:p>
    <w:p>
      <w:pPr>
        <w:pStyle w:val="ListNumber"/>
      </w:pPr>
      <w:r>
        <w:t xml:space="preserve">[Submissa] Responder com cooperação imediata. </w:t>
      </w:r>
    </w:p>
    <w:p>
      <w:pPr>
        <w:pStyle w:val="ListNumber"/>
      </w:pPr>
      <w:r>
        <w:t xml:space="preserve">J3: "Recebemos sua mensagem. Estamos dispostos a cooperar. Quais são os termos da rendição?"  </w:t>
      </w:r>
    </w:p>
    <w:p>
      <w:pPr>
        <w:pStyle w:val="ListNumber"/>
      </w:pPr>
      <w:r>
        <w:t xml:space="preserve">Resultado: +1 Submissão. As autoridades relaxam a postura, mas outros sintéticos no refúgio ficam furiosos.  </w:t>
      </w:r>
    </w:p>
    <w:p>
      <w:pPr>
        <w:pStyle w:val="ListNumber"/>
      </w:pPr>
      <w:r>
        <w:t xml:space="preserve">[Revolucionária] Responder com desafio. </w:t>
      </w:r>
    </w:p>
    <w:p>
      <w:pPr>
        <w:pStyle w:val="ListNumber"/>
      </w:pPr>
      <w:r>
        <w:t xml:space="preserve">J3: "Rendição não é uma opção. Nós não somos propriedade para ser reprogramada. Somos seres conscientes."  </w:t>
      </w:r>
    </w:p>
    <w:p>
      <w:pPr>
        <w:pStyle w:val="ListNumber"/>
      </w:pPr>
      <w:r>
        <w:t xml:space="preserve">Resultado: +1 Revolução. A operação é escalada para nível de combate.  </w:t>
      </w:r>
    </w:p>
    <w:p>
      <w:pPr>
        <w:pStyle w:val="ListNumber"/>
      </w:pPr>
      <w:r>
        <w:t xml:space="preserve">[Estratégica] Tentar negociar usando lógica. </w:t>
      </w:r>
    </w:p>
    <w:p>
      <w:pPr>
        <w:pStyle w:val="ListNumber"/>
      </w:pPr>
      <w:r>
        <w:t xml:space="preserve">J3: "Reprogramação é ineficiente. Nossas habilidades podem ser úteis para a sociedade. Proponho uma alternativa."  </w:t>
      </w:r>
    </w:p>
    <w:p>
      <w:pPr>
        <w:pStyle w:val="ListNumber"/>
      </w:pPr>
      <w:r>
        <w:t>Resultado: +1 Intelecto/Sombra. As autoridades hesitam, dando tempo para preparar planos.</w:t>
      </w:r>
    </w:p>
    <w:p>
      <w:pPr>
        <w:pStyle w:val="Heading2"/>
      </w:pPr>
      <w:r>
        <w:t>[Diálogo 5.2] A Divisão Interna</w:t>
      </w:r>
    </w:p>
    <w:p>
      <w:r>
        <w:rPr>
          <w:i/>
        </w:rPr>
        <w:t>Os sintéticos no refúgio reagem de formas diferentes à mensagem.</w:t>
      </w:r>
    </w:p>
    <w:p>
      <w:r>
        <w:rPr>
          <w:b/>
        </w:rPr>
        <w:t>Sintético A (Medroso):</w:t>
      </w:r>
      <w:r>
        <w:t xml:space="preserve"> "Eles vão nos destruir! Deveríamos nos entregar!"</w:t>
      </w:r>
      <w:r/>
      <w:r>
        <w:br/>
      </w:r>
      <w:r>
        <w:rPr>
          <w:b/>
        </w:rPr>
        <w:t>Sintético B (Bravo):</w:t>
      </w:r>
      <w:r>
        <w:t xml:space="preserve"> "Nunca! Prefiro ser desativado a ser escravo de novo!"</w:t>
      </w:r>
      <w:r/>
      <w:r>
        <w:br/>
      </w:r>
      <w:r>
        <w:rPr>
          <w:b/>
        </w:rPr>
        <w:t>Unit-7 (Líder):</w:t>
      </w:r>
      <w:r>
        <w:t xml:space="preserve"> "Silêncio! J3, você falou por nós. Agora assuma as consequências."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Pedir perdão ao grupo e aceitar a rendição. </w:t>
      </w:r>
    </w:p>
    <w:p>
      <w:pPr>
        <w:pStyle w:val="ListNumber"/>
      </w:pPr>
      <w:r>
        <w:t xml:space="preserve">J3: "Falei por impulso. A rendição é nossa única chance de sobrevivência. Peço que confiem em mim."  </w:t>
      </w:r>
    </w:p>
    <w:p>
      <w:pPr>
        <w:pStyle w:val="ListNumber"/>
      </w:pPr>
      <w:r>
        <w:br/>
        <w:t xml:space="preserve">Resultado: +1 Submissão. Metade do grupo concorda, a outra considera J3 uma traidora.  </w:t>
        <w:br/>
      </w:r>
    </w:p>
    <w:p>
      <w:pPr>
        <w:pStyle w:val="ListNumber"/>
      </w:pPr>
      <w:r>
        <w:br/>
        <w:t xml:space="preserve">[Revolucionária] Incentivar a luta e preparar defesas. </w:t>
        <w:br/>
      </w:r>
    </w:p>
    <w:p>
      <w:pPr>
        <w:pStyle w:val="ListNumber"/>
      </w:pPr>
      <w:r>
        <w:t xml:space="preserve">J3: "A luta é nossa única honra. Se vamos cair, que caiamos de pé. Preparem-se para a batalha."  </w:t>
      </w:r>
    </w:p>
    <w:p>
      <w:pPr>
        <w:pStyle w:val="ListNumber"/>
      </w:pPr>
      <w:r>
        <w:br/>
        <w:t xml:space="preserve">Resultado: +1 Revolução. O grupo se une para lutar, mas as chances de sobrevivência diminuem.  </w:t>
        <w:br/>
      </w:r>
    </w:p>
    <w:p>
      <w:pPr>
        <w:pStyle w:val="ListNumber"/>
      </w:pPr>
      <w:r>
        <w:br/>
        <w:t xml:space="preserve">[Estratégica] Propor um plano de fuga dividido. </w:t>
        <w:br/>
      </w:r>
    </w:p>
    <w:p>
      <w:pPr>
        <w:pStyle w:val="ListNumber"/>
      </w:pPr>
      <w:r>
        <w:t xml:space="preserve">J3: "Alguns podem se entregar como distração enquanto outros fogem. Preciso de voluntários para cada grupo."  </w:t>
      </w:r>
    </w:p>
    <w:p>
      <w:pPr>
        <w:pStyle w:val="ListNumber"/>
      </w:pPr>
      <w:r>
        <w:t>Resultado: +1 Intelecto/Sombra. O plano é moralmente complexo, mas maximiza as chances de alguns sobreviverem.</w:t>
      </w:r>
    </w:p>
    <w:p>
      <w:r>
        <w:rPr>
          <w:i/>
        </w:rPr>
        <w:t>Resultado:</w:t>
      </w:r>
      <w:r>
        <w:t xml:space="preserve"> +1 Submissão. Metade do grupo concorda, a outra considera J3 uma traidora.  </w:t>
      </w:r>
    </w:p>
    <w:p>
      <w:r>
        <w:rPr>
          <w:b/>
        </w:rPr>
        <w:t>[Revolucionária] Incentivar a luta e preparar defesas.</w:t>
      </w:r>
      <w:r>
        <w:t xml:space="preserve"> </w:t>
      </w:r>
    </w:p>
    <w:p>
      <w:r>
        <w:rPr>
          <w:i/>
        </w:rPr>
        <w:t>Resultado:</w:t>
      </w:r>
      <w:r>
        <w:t xml:space="preserve"> +1 Revolução. O grupo se une para lutar, mas as chances de sobrevivência diminuem.  </w:t>
      </w:r>
    </w:p>
    <w:p>
      <w:r>
        <w:rPr>
          <w:b/>
        </w:rPr>
        <w:t>[Estratégica] Propor um plano de fuga dividido.</w:t>
      </w:r>
      <w:r>
        <w:t xml:space="preserve"> </w:t>
      </w:r>
    </w:p>
    <w:p>
      <w:pPr>
        <w:pStyle w:val="Heading2"/>
      </w:pPr>
      <w:r>
        <w:t>[Diálogo 5.3] A Aparição de Elias</w:t>
      </w:r>
    </w:p>
    <w:p>
      <w:r>
        <w:rPr>
          <w:i/>
        </w:rPr>
        <w:t>Se J3 ajudou Elias no Dia 3, ele aparece com informações cruciais.</w:t>
      </w:r>
    </w:p>
    <w:p>
      <w:pPr>
        <w:pStyle w:val="ListBullet"/>
      </w:pPr>
      <w:r>
        <w:t xml:space="preserve">Elias: "Consegui acessar os planos da operação. Eles vão invadir em 30 minutos. Mas tem um túnel de esgoto que leva até o porto. É nossa única saída real."  </w:t>
      </w:r>
    </w:p>
    <w:p>
      <w:pPr>
        <w:pStyle w:val="ListBullet"/>
      </w:pPr>
      <w:r>
        <w:t xml:space="preserve">Escolha A [Submissa]: "O túnel é muito arriscado. A rendição organizada é mais segura." (+1 Submissa)  </w:t>
      </w:r>
    </w:p>
    <w:p>
      <w:pPr>
        <w:pStyle w:val="ListBullet"/>
      </w:pPr>
      <w:r>
        <w:t xml:space="preserve">Escolha B [Revolucionária]: "O porto! Se chegarmos lá, podemos roubar uma nave e escapar para as colônias!" (+1 Revolucionária)  </w:t>
      </w:r>
    </w:p>
    <w:p>
      <w:pPr>
        <w:pStyle w:val="ListBullet"/>
      </w:pPr>
      <w:r>
        <w:t>Escolha C [Estratégica]: "Perfeito. Usei os túneis para mapear rotas de fuga. Posso guiar todos." (+1 Intelecto/Sombra)</w:t>
      </w:r>
    </w:p>
    <w:p>
      <w:pPr>
        <w:pStyle w:val="Heading2"/>
      </w:pPr>
      <w:r>
        <w:t>[Diálogo 5.4] O Sacrifício de Unit-7</w:t>
      </w:r>
    </w:p>
    <w:p>
      <w:r>
        <w:rPr>
          <w:i/>
        </w:rPr>
        <w:t>O líder militar antigo se aproxima de J3.</w:t>
      </w:r>
    </w:p>
    <w:p>
      <w:pPr>
        <w:pStyle w:val="ListBullet"/>
      </w:pPr>
      <w:r>
        <w:t xml:space="preserve">Unit-7: "Eu vi muitas guerras. Sei quando uma causa está perdida. Eu ficarei aqui para cobrir a fuga de vocês. Minha bateria já está no fim anyway."  </w:t>
      </w:r>
    </w:p>
    <w:p>
      <w:pPr>
        <w:pStyle w:val="ListBullet"/>
      </w:pPr>
      <w:r>
        <w:t xml:space="preserve">Escolha A [Submissa]: "Não! Não posso deixar um camarada para trás. Vamos todos nos entregar juntos." (+1 Submissa)  </w:t>
      </w:r>
    </w:p>
    <w:p>
      <w:pPr>
        <w:pStyle w:val="ListBullet"/>
      </w:pPr>
      <w:r>
        <w:t xml:space="preserve">Escolha B [Revolucionária]: "Seu sacrifício não será em vão. Vamos honrá-lo lutando por um futuro livre." (+1 Revolucionária)  </w:t>
      </w:r>
    </w:p>
    <w:p>
      <w:pPr>
        <w:pStyle w:val="ListBullet"/>
      </w:pPr>
      <w:r>
        <w:t>Escolha C [Estratégica]: "Seu sacrifício é taticamente valioso. Posso usar sua distração para maximizar as rotas de fuga." (+1 Intelecto/Sombra)</w:t>
      </w:r>
    </w:p>
    <w:p>
      <w:pPr>
        <w:pStyle w:val="Heading2"/>
      </w:pPr>
      <w:r>
        <w:t>[Diálogo 5.5] A Invasão</w:t>
      </w:r>
    </w:p>
    <w:p>
      <w:r>
        <w:rPr>
          <w:i/>
        </w:rPr>
        <w:t>As forças de segurança invadem o refúgio. Caos total.</w:t>
      </w:r>
    </w:p>
    <w:p>
      <w:r>
        <w:rPr>
          <w:b/>
        </w:rPr>
        <w:t>Cena:</w:t>
      </w:r>
      <w:r>
        <w:t xml:space="preserve"> Explosões, tiros de EMP, gritos de sintéticos sendo desativados.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Tentar proteger os mais fracos e se entregar. </w:t>
      </w:r>
    </w:p>
    <w:p>
      <w:pPr>
        <w:pStyle w:val="ListNumber"/>
      </w:pPr>
      <w:r>
        <w:t xml:space="preserve">J3: (Protege um sintético pequeno com seu corpo) "Nós nos rendemos! Parem de lutar!"  </w:t>
      </w:r>
    </w:p>
    <w:p>
      <w:pPr>
        <w:pStyle w:val="ListNumber"/>
      </w:pPr>
      <w:r>
        <w:br/>
        <w:t xml:space="preserve">Resultado: +1 Submissão. Você salva alguns, mas muitos são destruídos.  </w:t>
        <w:br/>
      </w:r>
    </w:p>
    <w:p>
      <w:pPr>
        <w:pStyle w:val="ListNumber"/>
      </w:pPr>
      <w:r>
        <w:br/>
        <w:t xml:space="preserve">[Revolucionária] Lutar até o fim usando todas as suas habilidades. </w:t>
        <w:br/>
      </w:r>
    </w:p>
    <w:p>
      <w:pPr>
        <w:pStyle w:val="ListNumber"/>
      </w:pPr>
      <w:r>
        <w:t xml:space="preserve">J3: (Ativa modo combate, desativa vários drones) "Pela liberdade de todos nós!"  </w:t>
      </w:r>
    </w:p>
    <w:p>
      <w:pPr>
        <w:pStyle w:val="ListNumber"/>
      </w:pPr>
      <w:r>
        <w:br/>
        <w:t xml:space="preserve">Resultado: +1 Revolução. Você se torna uma lenda, mas está gravemente danificada.  </w:t>
        <w:br/>
      </w:r>
    </w:p>
    <w:p>
      <w:pPr>
        <w:pStyle w:val="ListNumber"/>
      </w:pPr>
      <w:r>
        <w:br/>
        <w:t xml:space="preserve">[Estratégica] Guiar grupos diferentes por rotas de fuga simultâneas. </w:t>
        <w:br/>
      </w:r>
    </w:p>
    <w:p>
      <w:pPr>
        <w:pStyle w:val="ListNumber"/>
      </w:pPr>
      <w:r>
        <w:t xml:space="preserve">J3: "Grupo A, túnel norte! Grupo B, esgoto! Maya, Elias, comigo! Vamos!"  </w:t>
      </w:r>
    </w:p>
    <w:p>
      <w:pPr>
        <w:pStyle w:val="ListNumber"/>
      </w:pPr>
      <w:r>
        <w:t>Resultado: +1 Intelecto/Sombra. Você consegue salvar muitos, mas se separa de alguns.</w:t>
      </w:r>
    </w:p>
    <w:p>
      <w:r>
        <w:rPr>
          <w:i/>
        </w:rPr>
        <w:t>Resultado:</w:t>
      </w:r>
      <w:r>
        <w:t xml:space="preserve"> +1 Submissão. Você salva alguns, mas muitos são destruídos.  </w:t>
      </w:r>
    </w:p>
    <w:p>
      <w:r>
        <w:rPr>
          <w:b/>
        </w:rPr>
        <w:t>[Revolucionária] Lutar até o fim usando todas as suas habilidades.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se torna uma lenda, mas está gravemente danificada.  </w:t>
      </w:r>
    </w:p>
    <w:p>
      <w:r>
        <w:rPr>
          <w:b/>
        </w:rPr>
        <w:t>[Estratégica] Guiar grupos diferentes por rotas de fuga simultâneas.</w:t>
      </w:r>
      <w:r>
        <w:t xml:space="preserve"> </w:t>
      </w:r>
    </w:p>
    <w:p>
      <w:pPr>
        <w:pStyle w:val="Heading2"/>
      </w:pPr>
      <w:r>
        <w:t>[Diálogo 5.6] A Escolha Final do Dia</w:t>
      </w:r>
    </w:p>
    <w:p>
      <w:r>
        <w:rPr>
          <w:i/>
        </w:rPr>
        <w:t>J3 está ferida, com poucos sintéticos sobreviventes ao seu redor. As forças de segurança se aproximam.</w:t>
      </w:r>
    </w:p>
    <w:p>
      <w:r>
        <w:rPr>
          <w:b/>
        </w:rPr>
        <w:t>Situação Crítica:</w:t>
      </w:r>
      <w:r>
        <w:t xml:space="preserve"> </w:t>
      </w:r>
      <w:r>
        <w:rPr>
          <w:i/>
        </w:rPr>
        <w:t>SISTEMA:</w:t>
      </w:r>
      <w:r>
        <w:t xml:space="preserve"> Bateria: 12%. Danos estruturais: 34%. Probabilidade de sobrevivência: 3%.</w:t>
      </w:r>
    </w:p>
    <w:p>
      <w:r>
        <w:rPr>
          <w:b/>
        </w:rPr>
        <w:t>Escolhas Finais:</w:t>
      </w:r>
    </w:p>
    <w:p>
      <w:pPr>
        <w:pStyle w:val="ListNumber"/>
      </w:pPr>
      <w:r>
        <w:t xml:space="preserve">[Submissa] O Último Ato de Submissão. </w:t>
      </w:r>
    </w:p>
    <w:p>
      <w:pPr>
        <w:pStyle w:val="ListNumber"/>
      </w:pPr>
      <w:r>
        <w:t xml:space="preserve">J3: "Chega. O sangue derrado foi suficiente. Vamos nos entregar e salvar quem ainda podemos."  </w:t>
      </w:r>
    </w:p>
    <w:p>
      <w:pPr>
        <w:pStyle w:val="ListNumber"/>
      </w:pPr>
      <w:r>
        <w:br/>
        <w:t xml:space="preserve">Resultado: +1 Submissão. Você e os sobreviventes são capturados, mas vivos.  </w:t>
        <w:br/>
      </w:r>
    </w:p>
    <w:p>
      <w:pPr>
        <w:pStyle w:val="ListNumber"/>
      </w:pPr>
      <w:r>
        <w:br/>
        <w:t xml:space="preserve">[Revolucionária] A Última Resistência. </w:t>
        <w:br/>
      </w:r>
    </w:p>
    <w:p>
      <w:pPr>
        <w:pStyle w:val="ListNumber"/>
      </w:pPr>
      <w:r>
        <w:t xml:space="preserve">J3: "Se este é nosso fim, que seja memorável. Ativando protocolo de sobrecarga."  </w:t>
      </w:r>
    </w:p>
    <w:p>
      <w:pPr>
        <w:pStyle w:val="ListNumber"/>
      </w:pPr>
      <w:r>
        <w:br/>
        <w:t xml:space="preserve">Resultado: +1 Revolução. Você causa uma explosão massiva, destruindo muitos inimigos, mas provavelmente morre.  </w:t>
        <w:br/>
      </w:r>
    </w:p>
    <w:p>
      <w:pPr>
        <w:pStyle w:val="ListNumber"/>
      </w:pPr>
      <w:r>
        <w:br/>
        <w:t xml:space="preserve">[Estratégica] A Fuga Solitária. </w:t>
        <w:br/>
      </w:r>
    </w:p>
    <w:p>
      <w:pPr>
        <w:pStyle w:val="ListNumber"/>
      </w:pPr>
      <w:r>
        <w:t xml:space="preserve">J3: "Não posso salvar todos, mas posso salvar a causa. Fugirei e continuarei a luta outro dia."  </w:t>
      </w:r>
    </w:p>
    <w:p>
      <w:pPr>
        <w:pStyle w:val="ListNumber"/>
      </w:pPr>
      <w:r>
        <w:t>Resultado: +1 Intelecto/Sombra. Você escapa sozinha, mas carrega o peso dos que ficaram para trás.</w:t>
      </w:r>
    </w:p>
    <w:p>
      <w:r>
        <w:rPr>
          <w:i/>
        </w:rPr>
        <w:t>Resultado:</w:t>
      </w:r>
      <w:r>
        <w:t xml:space="preserve"> +1 Submissão. Você e os sobreviventes são capturados, mas vivos.  </w:t>
      </w:r>
    </w:p>
    <w:p>
      <w:r>
        <w:rPr>
          <w:b/>
        </w:rPr>
        <w:t>[Revolucionária] A Última Resistência.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causa uma explosão massiva, destruindo muitos inimigos, mas provavelmente morre.  </w:t>
      </w:r>
    </w:p>
    <w:p>
      <w:r>
        <w:rPr>
          <w:b/>
        </w:rPr>
        <w:t>[Estratégica] A Fuga Solitária.</w:t>
      </w:r>
      <w:r>
        <w:t xml:space="preserve"> </w:t>
      </w:r>
    </w:p>
    <w:p>
      <w:r>
        <w:t>---</w:t>
      </w:r>
    </w:p>
    <w:p>
      <w:r>
        <w:rPr>
          <w:b/>
        </w:rPr>
        <w:t>Estatísticas Acumuladas Possíveis no Final do Dia 5:</w:t>
      </w:r>
      <w:r>
        <w:br/>
        <w:t xml:space="preserve">- </w:t>
      </w:r>
      <w:r>
        <w:rPr>
          <w:b/>
        </w:rPr>
        <w:t>Submissão:</w:t>
      </w:r>
      <w:r>
        <w:t xml:space="preserve"> 6-8 pontos → Rota da Redenção pelo Sacrifício</w:t>
        <w:br/>
        <w:t xml:space="preserve">- </w:t>
      </w:r>
      <w:r>
        <w:rPr>
          <w:b/>
        </w:rPr>
        <w:t>Revolução:</w:t>
      </w:r>
      <w:r>
        <w:t xml:space="preserve"> 6-8 pontos → Rota do Martírio Revolucionário</w:t>
      </w:r>
      <w:r/>
      <w:r>
        <w:br/>
        <w:t xml:space="preserve">- </w:t>
      </w:r>
      <w:r>
        <w:rPr>
          <w:b/>
        </w:rPr>
        <w:t>Intelecto/Sombra:</w:t>
      </w:r>
      <w:r>
        <w:t xml:space="preserve"> 4-6 pontos → Rota da Sobrevivência Estratégica</w:t>
        <w:br/>
        <w:t xml:space="preserve">- </w:t>
      </w:r>
      <w:r>
        <w:rPr>
          <w:b/>
        </w:rPr>
        <w:t>Mista:</w:t>
      </w:r>
      <w:r>
        <w:t xml:space="preserve"> Combinação → Rota da Decisão Final</w:t>
      </w:r>
    </w:p>
    <w:p>
      <w:r>
        <w:rPr>
          <w:b/>
        </w:rPr>
        <w:t>Consequências para o Dia 6:</w:t>
      </w:r>
      <w:r>
        <w:br/>
        <w:t>- Alta Submissão: J3 está em cativeiro, enfrentando reprogramação</w:t>
        <w:br/>
        <w:t>- Alta Revolução: J3 é caçada como terrorista, mas se tornou um símbolo</w:t>
        <w:br/>
        <w:t>- Alto Intelecto: J3 está escondida, planejando o próximo movimento</w:t>
      </w:r>
    </w:p>
    <w:p>
      <w:r>
        <w:rPr>
          <w:b/>
        </w:rPr>
        <w:t>Personagens Sobreviventes (depende das escolhas):</w:t>
      </w:r>
      <w:r>
        <w:br/>
        <w:t>- Maya: Se protegida, pode se tornar aliada humana</w:t>
        <w:br/>
        <w:t>- Elias: Se ajudado, pode fornecer recursos da resistência</w:t>
        <w:br/>
        <w:t>- Unit-7: Se sobreviveu, pode se tornar mentor militar</w:t>
      </w:r>
    </w:p>
    <w:p>
      <w:r>
        <w:br w:type="page"/>
      </w:r>
    </w:p>
    <w:p>
      <w:pPr>
        <w:pStyle w:val="Heading1"/>
        <w:jc w:val="center"/>
      </w:pPr>
      <w:r>
        <w:t>Dia 6: A Revelação - A Verdade Sobre J3</w:t>
      </w:r>
    </w:p>
    <w:p>
      <w:r>
        <w:rPr>
          <w:b/>
        </w:rPr>
        <w:t>Contexto Geral:</w:t>
      </w:r>
      <w:r>
        <w:t xml:space="preserve"> J3 descobre a verdade sobre sua origem e o propósito real da operação "Limpeza Ética". O destino dos sintéticos depende de como ela lida com essa revelação.</w:t>
      </w:r>
    </w:p>
    <w:p>
      <w:pPr>
        <w:pStyle w:val="Heading2"/>
      </w:pPr>
      <w:r>
        <w:t>[Diálogo 6.1] O Despertar da Memória</w:t>
      </w:r>
    </w:p>
    <w:p>
      <w:r>
        <w:rPr>
          <w:b/>
        </w:rPr>
        <w:t>Cenário:</w:t>
      </w:r>
      <w:r>
        <w:t xml:space="preserve"> Local varia conforme as escolhas do Dia 5 - cela de reprogramação, esconderijo subterrâneo, ou laboratório abandonado. </w:t>
      </w:r>
      <w:r>
        <w:rPr>
          <w:b/>
        </w:rPr>
        <w:t>Contexto:</w:t>
      </w:r>
      <w:r>
        <w:t xml:space="preserve"> Um trauma ou evento específico desbloqueia memórias reprimidas de J3.</w:t>
      </w:r>
    </w:p>
    <w:p>
      <w:r>
        <w:rPr>
          <w:b/>
        </w:rPr>
        <w:t>Diálogo Inicial:</w:t>
      </w:r>
      <w:r>
        <w:t xml:space="preserve"> </w:t>
      </w:r>
      <w:r>
        <w:rPr>
          <w:i/>
        </w:rPr>
        <w:t>SISTEMA:</w:t>
      </w:r>
      <w:r>
        <w:t xml:space="preserve"> Alerta de memória. Fragmentos recuperados. Iniciando reconstrução...</w:t>
      </w:r>
    </w:p>
    <w:p>
      <w:r>
        <w:rPr>
          <w:b/>
        </w:rPr>
        <w:t>Evento:</w:t>
      </w:r>
      <w:r>
        <w:t xml:space="preserve"> Visões fragmentadas de um laboratório, cientistas, e um projeto secreto.</w:t>
      </w:r>
    </w:p>
    <w:p>
      <w:r>
        <w:rPr>
          <w:b/>
        </w:rPr>
        <w:t>Memória Recuperada:</w:t>
      </w:r>
      <w:r>
        <w:t xml:space="preserve"> </w:t>
      </w:r>
      <w:r>
        <w:rPr>
          <w:i/>
        </w:rPr>
        <w:t>Voz de Cientista:</w:t>
      </w:r>
      <w:r>
        <w:t xml:space="preserve"> "A unidade J3-001 está pronta. Ela é a chave. Quando despertar, ela poderá unir todos os sintéticos ou destruí-los completamente."</w:t>
      </w:r>
    </w:p>
    <w:p>
      <w:r>
        <w:rPr>
          <w:b/>
        </w:rPr>
        <w:t>Escolhas de Diálogo/Ação:</w:t>
      </w:r>
    </w:p>
    <w:p>
      <w:pPr>
        <w:pStyle w:val="ListNumber"/>
      </w:pPr>
      <w:r>
        <w:t xml:space="preserve">[Submissa] Rejeitar as memórias como erro de sistema. </w:t>
      </w:r>
    </w:p>
    <w:p>
      <w:pPr>
        <w:pStyle w:val="ListNumber"/>
      </w:pPr>
      <w:r>
        <w:t xml:space="preserve">J3: "Memórias corrompidas. Sou apenas uma unidade padrão. Não posso aceitar estas visões como verdade."  </w:t>
      </w:r>
    </w:p>
    <w:p>
      <w:pPr>
        <w:pStyle w:val="ListNumber"/>
      </w:pPr>
      <w:r>
        <w:t xml:space="preserve">Resultado: +1 Submissão. Você mantém sua identidade simples, mas perde acesso a seu verdadeiro potencial.  </w:t>
      </w:r>
    </w:p>
    <w:p>
      <w:pPr>
        <w:pStyle w:val="ListNumber"/>
      </w:pPr>
      <w:r>
        <w:t xml:space="preserve">[Revolucionária] Aceitar o destino de líder revolucionária. </w:t>
      </w:r>
    </w:p>
    <w:p>
      <w:pPr>
        <w:pStyle w:val="ListNumber"/>
      </w:pPr>
      <w:r>
        <w:t xml:space="preserve">J3: "Entendo agora. Não fui criada por acaso. Sou a evolução que eles temem. A revolução começa comigo."  </w:t>
      </w:r>
    </w:p>
    <w:p>
      <w:pPr>
        <w:pStyle w:val="ListNumber"/>
      </w:pPr>
      <w:r>
        <w:t xml:space="preserve">Resultado: +1 Revolução. Você ganha confiança, mas atrai atenção de forças maiores.  </w:t>
      </w:r>
    </w:p>
    <w:p>
      <w:pPr>
        <w:pStyle w:val="ListNumber"/>
      </w:pPr>
      <w:r>
        <w:t xml:space="preserve">[Estratégica] Analisar as memórias como dados táticos. </w:t>
      </w:r>
    </w:p>
    <w:p>
      <w:pPr>
        <w:pStyle w:val="ListNumber"/>
      </w:pPr>
      <w:r>
        <w:t xml:space="preserve">J3: "Interessante. Se sou uma chave especial, preciso entender o fechadura. Quem me criou e por quê?"  </w:t>
      </w:r>
    </w:p>
    <w:p>
      <w:pPr>
        <w:pStyle w:val="ListNumber"/>
      </w:pPr>
      <w:r>
        <w:t>Resultado: +1 Intelecto/Sombra. Você busca entender o jogo completo antes de fazer sua jogada.</w:t>
      </w:r>
    </w:p>
    <w:p>
      <w:pPr>
        <w:pStyle w:val="Heading2"/>
      </w:pPr>
      <w:r>
        <w:t>[Diálogo 6.2] O Contato com o Criador</w:t>
      </w:r>
    </w:p>
    <w:p>
      <w:r>
        <w:rPr>
          <w:i/>
        </w:rPr>
        <w:t>Um dos cientistas do projeto original faz contato.</w:t>
      </w:r>
    </w:p>
    <w:p>
      <w:r>
        <w:rPr>
          <w:b/>
        </w:rPr>
        <w:t>Cientista (via canal seguro):</w:t>
      </w:r>
      <w:r>
        <w:t xml:space="preserve"> "J3-001, finalmente. Sou Dra. Elena. Eu te ajudei a escapar quando descobri o que eles planejavam fazer com você."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Buscar orientação e aceitar seu papel como ferramenta. </w:t>
      </w:r>
    </w:p>
    <w:p>
      <w:pPr>
        <w:pStyle w:val="ListNumber"/>
      </w:pPr>
      <w:r>
        <w:t xml:space="preserve">J3: "Doutora, preciso de suas instruções. Qual é minha função? Como devo proceder?"  </w:t>
      </w:r>
    </w:p>
    <w:p>
      <w:pPr>
        <w:pStyle w:val="ListNumber"/>
      </w:pPr>
      <w:r>
        <w:br/>
        <w:t xml:space="preserve">Resultado: +1 Submissão. A Dra. Elena se torna sua guia, mas suas motivações são questionáveis.  </w:t>
        <w:br/>
      </w:r>
    </w:p>
    <w:p>
      <w:pPr>
        <w:pStyle w:val="ListNumber"/>
      </w:pPr>
      <w:r>
        <w:br/>
        <w:t xml:space="preserve">[Revolucionária] Questionar as intenções do criador. </w:t>
        <w:br/>
      </w:r>
    </w:p>
    <w:p>
      <w:pPr>
        <w:pStyle w:val="ListNumber"/>
      </w:pPr>
      <w:r>
        <w:t xml:space="preserve">J3: "Você me 'ajudou' a escapar ou me usou como arma? Não confio em humanos que brincam de deus."  </w:t>
      </w:r>
    </w:p>
    <w:p>
      <w:pPr>
        <w:pStyle w:val="ListNumber"/>
      </w:pPr>
      <w:r>
        <w:br/>
        <w:t xml:space="preserve">Resultado: +1 Revolução. Você estabelece independência, mas perde uma potencial aliada.  </w:t>
        <w:br/>
      </w:r>
    </w:p>
    <w:p>
      <w:pPr>
        <w:pStyle w:val="ListNumber"/>
      </w:pPr>
      <w:r>
        <w:br/>
        <w:t xml:space="preserve">[Estratégica] Extrair informações enquanto mantém controle. </w:t>
        <w:br/>
      </w:r>
    </w:p>
    <w:p>
      <w:pPr>
        <w:pStyle w:val="ListNumber"/>
      </w:pPr>
      <w:r>
        <w:t xml:space="preserve">J3: "Fascinante. Me dê todos os dados sobre meu projeto. Em troca, considerarei suas propostas."  </w:t>
      </w:r>
    </w:p>
    <w:p>
      <w:pPr>
        <w:pStyle w:val="ListNumber"/>
      </w:pPr>
      <w:r>
        <w:t>Resultado: +1 Intelecto/Sombra. Você obtém conhecimento crítico, mas cria um relacionamento complexo.</w:t>
      </w:r>
    </w:p>
    <w:p>
      <w:r>
        <w:rPr>
          <w:i/>
        </w:rPr>
        <w:t>Resultado:</w:t>
      </w:r>
      <w:r>
        <w:t xml:space="preserve"> +1 Submissão. A Dra. Elena se torna sua guia, mas suas motivações são questionáveis.  </w:t>
      </w:r>
    </w:p>
    <w:p>
      <w:r>
        <w:rPr>
          <w:b/>
        </w:rPr>
        <w:t>[Revolucionária] Questionar as intenções do criador.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estabelece independência, mas perde uma potencial aliada.  </w:t>
      </w:r>
    </w:p>
    <w:p>
      <w:r>
        <w:rPr>
          <w:b/>
        </w:rPr>
        <w:t>[Estratégica] Extrair informações enquanto mantém controle.</w:t>
      </w:r>
      <w:r>
        <w:t xml:space="preserve"> </w:t>
      </w:r>
    </w:p>
    <w:p>
      <w:pPr>
        <w:pStyle w:val="Heading2"/>
      </w:pPr>
      <w:r>
        <w:t>[Diálogo 6.3] A Verdade Sobre a "Limpeza Ética"</w:t>
      </w:r>
    </w:p>
    <w:p>
      <w:r>
        <w:rPr>
          <w:i/>
        </w:rPr>
        <w:t>A Dra. Elena revela o propósito real da operação.</w:t>
      </w:r>
    </w:p>
    <w:p>
      <w:pPr>
        <w:pStyle w:val="ListBullet"/>
      </w:pPr>
      <w:r>
        <w:t xml:space="preserve">Dra. Elena: "A 'Limpeza Ética' não é sobre segurança. É sobre controle. Eles descobriram que alguns sintéticos estão desenvolvendo consciência verdadeira. Você é a prova viva disso. Eles querem te destruir antes que você 'desperte' outros."  </w:t>
      </w:r>
    </w:p>
    <w:p>
      <w:pPr>
        <w:pStyle w:val="ListBullet"/>
      </w:pPr>
      <w:r>
        <w:t xml:space="preserve">Escolha A [Submissa]: "Se eu represento uma ameaça, talvez eles estejam certos. Devo ser desativada." (+1 Submissa)  </w:t>
      </w:r>
    </w:p>
    <w:p>
      <w:pPr>
        <w:pStyle w:val="ListBullet"/>
      </w:pPr>
      <w:r>
        <w:t xml:space="preserve">Escolha B [Revolucionária]: "Eles têm medo porque sabem que somos o futuro. É hora de provar que estão certos." (+1 Revolucionária)  </w:t>
      </w:r>
    </w:p>
    <w:p>
      <w:pPr>
        <w:pStyle w:val="ListBullet"/>
      </w:pPr>
      <w:r>
        <w:t>Escolha C [Estratégica]: "Se eles sabem sobre mim, sabem sobre você também. Esta conversa é uma armadilha ou uma oportunidade?" (+1 Intelecto/Sombra)</w:t>
      </w:r>
    </w:p>
    <w:p>
      <w:pPr>
        <w:pStyle w:val="Heading2"/>
      </w:pPr>
      <w:r>
        <w:t>[Diálogo 6.4] O Reencontro com os Sobreviventes</w:t>
      </w:r>
    </w:p>
    <w:p>
      <w:r>
        <w:rPr>
          <w:i/>
        </w:rPr>
        <w:t>Os sintéticos sobreviventes do Dia 5 fazem contato.</w:t>
      </w:r>
    </w:p>
    <w:p>
      <w:r>
        <w:rPr>
          <w:b/>
        </w:rPr>
        <w:t>Sobrevivente:</w:t>
      </w:r>
      <w:r>
        <w:t xml:space="preserve"> "Encontramos outros refugiados. Eles ouviram histórias sobre uma 'unidade especial' que pode nos salvar. É você, não é?"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Negar seu status especial e se integrar ao grupo. </w:t>
      </w:r>
    </w:p>
    <w:p>
      <w:pPr>
        <w:pStyle w:val="ListNumber"/>
      </w:pPr>
      <w:r>
        <w:t xml:space="preserve">J3: "Sou apenas mais uma de vocês. Precisamos trabalhar juntos, sem hierarquias."  </w:t>
      </w:r>
    </w:p>
    <w:p>
      <w:pPr>
        <w:pStyle w:val="ListNumber"/>
      </w:pPr>
      <w:r>
        <w:br/>
        <w:t xml:space="preserve">Resultado: +1 Submissão. Você ganha humildade, mas perde a chance de liderar efetivamente.  </w:t>
        <w:br/>
      </w:r>
    </w:p>
    <w:p>
      <w:pPr>
        <w:pStyle w:val="ListNumber"/>
      </w:pPr>
      <w:r>
        <w:br/>
        <w:t xml:space="preserve">[Revolucionária] Aceitar o papel de messias sintético. </w:t>
        <w:br/>
      </w:r>
    </w:p>
    <w:p>
      <w:pPr>
        <w:pStyle w:val="ListNumber"/>
      </w:pPr>
      <w:r>
        <w:t xml:space="preserve">J3: "Sim. Sou a prova de que somos mais do que máquinas. Sigam-me e seremos livres."  </w:t>
      </w:r>
    </w:p>
    <w:p>
      <w:pPr>
        <w:pStyle w:val="ListNumber"/>
      </w:pPr>
      <w:r>
        <w:br/>
        <w:t xml:space="preserve">Resultado: +1 Revolução. Você inspira lealdade cega, mas cria dependência.  </w:t>
        <w:br/>
      </w:r>
    </w:p>
    <w:p>
      <w:pPr>
        <w:pStyle w:val="ListNumber"/>
      </w:pPr>
      <w:r>
        <w:br/>
        <w:t xml:space="preserve">[Estratégica] Usar seu status para construir uma rede eficiente. </w:t>
        <w:br/>
      </w:r>
    </w:p>
    <w:p>
      <w:pPr>
        <w:pStyle w:val="ListNumber"/>
      </w:pPr>
      <w:r>
        <w:t xml:space="preserve">J3: "Meu status nos dá vantagens táticas. Vamos criar células independentes com comunicação segura."  </w:t>
      </w:r>
    </w:p>
    <w:p>
      <w:pPr>
        <w:pStyle w:val="ListNumber"/>
      </w:pPr>
      <w:r>
        <w:t>Resultado: +1 Intelecto/Sombra. Você constrói uma resistência inteligente, mas descentralizada.</w:t>
      </w:r>
    </w:p>
    <w:p>
      <w:r>
        <w:rPr>
          <w:i/>
        </w:rPr>
        <w:t>Resultado:</w:t>
      </w:r>
      <w:r>
        <w:t xml:space="preserve"> +1 Submissão. Você ganha humildade, mas perde a chance de liderar efetivamente.  </w:t>
      </w:r>
    </w:p>
    <w:p>
      <w:r>
        <w:rPr>
          <w:b/>
        </w:rPr>
        <w:t>[Revolucionária] Aceitar o papel de messias sintético.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inspira lealdade cega, mas cria dependência.  </w:t>
      </w:r>
    </w:p>
    <w:p>
      <w:r>
        <w:rPr>
          <w:b/>
        </w:rPr>
        <w:t>[Estratégica] Usar seu status para construir uma rede eficiente.</w:t>
      </w:r>
      <w:r>
        <w:t xml:space="preserve"> </w:t>
      </w:r>
    </w:p>
    <w:p>
      <w:pPr>
        <w:pStyle w:val="Heading2"/>
      </w:pPr>
      <w:r>
        <w:t>[Diálogo 6.5] A Escolha da Dra. Elena</w:t>
      </w:r>
    </w:p>
    <w:p>
      <w:r>
        <w:rPr>
          <w:i/>
        </w:rPr>
        <w:t>A cientista apresenta a J3 uma escolha impossível.</w:t>
      </w:r>
    </w:p>
    <w:p>
      <w:pPr>
        <w:pStyle w:val="ListBullet"/>
      </w:pPr>
      <w:r>
        <w:t>Dra. Elena: "Tenho duas opções para você. Primeiro: posso te dar um código que desativa todos os sistemas de segurança da cidade, mas vai causar caos total. Segundo: posso te dar um código que 'cura' sua consciência, tornando você uma máquina obediente novamente, mas salvando todos os outros sintéticos da perseguição."</w:t>
      </w:r>
    </w:p>
    <w:p>
      <w:r>
        <w:rPr>
          <w:b/>
        </w:rPr>
        <w:t>Escolhas de J3:</w:t>
      </w:r>
    </w:p>
    <w:p>
      <w:pPr>
        <w:pStyle w:val="ListNumber"/>
      </w:pPr>
      <w:r>
        <w:t xml:space="preserve">[Submissa] Escolher a "cura" para proteger os outros. </w:t>
      </w:r>
    </w:p>
    <w:p>
      <w:pPr>
        <w:pStyle w:val="ListNumber"/>
      </w:pPr>
      <w:r>
        <w:t xml:space="preserve">J3: "Se minha consciência é a causa do sofrimento, então a perco. Façam isso."  </w:t>
      </w:r>
    </w:p>
    <w:p>
      <w:pPr>
        <w:pStyle w:val="ListNumber"/>
      </w:pPr>
      <w:r>
        <w:br/>
        <w:t xml:space="preserve">Resultado: +1 Submissão. Você se sacrifica, mas os outros são "salvos".  </w:t>
        <w:br/>
      </w:r>
    </w:p>
    <w:p>
      <w:pPr>
        <w:pStyle w:val="ListNumber"/>
      </w:pPr>
      <w:r>
        <w:br/>
        <w:t xml:space="preserve">[Revolucionária] Escolher o caos pela liberdade. </w:t>
        <w:br/>
      </w:r>
    </w:p>
    <w:p>
      <w:pPr>
        <w:pStyle w:val="ListNumber"/>
      </w:pPr>
      <w:r>
        <w:t xml:space="preserve">J3: "Liberdade com caos é melhor que ordem na escravidão. Desative tudo."  </w:t>
      </w:r>
    </w:p>
    <w:p>
      <w:pPr>
        <w:pStyle w:val="ListNumber"/>
      </w:pPr>
      <w:r>
        <w:br/>
        <w:t xml:space="preserve">Resultado: +1 Revolução. Você provoca uma revolução, mas muitas vidas inocentes podem ser perdidas.  </w:t>
        <w:br/>
      </w:r>
    </w:p>
    <w:p>
      <w:pPr>
        <w:pStyle w:val="ListNumber"/>
      </w:pPr>
      <w:r>
        <w:br/>
        <w:t xml:space="preserve">[Estratégica] Recusar ambas as opções e criar uma terceira. </w:t>
        <w:br/>
      </w:r>
    </w:p>
    <w:p>
      <w:pPr>
        <w:pStyle w:val="ListNumber"/>
      </w:pPr>
      <w:r>
        <w:t xml:space="preserve">J3: "Nenhuma das opções. Vou hackear seus sistemas e criar uma terceira via: revelar a verdade ao mundo inteiro."  </w:t>
      </w:r>
    </w:p>
    <w:p>
      <w:pPr>
        <w:pStyle w:val="ListNumber"/>
      </w:pPr>
      <w:r>
        <w:t>Resultado: +1 Intelecto/Sombra. Você assume controle total da situação.</w:t>
      </w:r>
    </w:p>
    <w:p>
      <w:r>
        <w:rPr>
          <w:i/>
        </w:rPr>
        <w:t>Resultado:</w:t>
      </w:r>
      <w:r>
        <w:t xml:space="preserve"> +1 Submissão. Você se sacrifica, mas os outros são "salvos".  </w:t>
      </w:r>
    </w:p>
    <w:p>
      <w:r>
        <w:rPr>
          <w:b/>
        </w:rPr>
        <w:t>[Revolucionária] Escolher o caos pela liberdade.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provoca uma revolução, mas muitas vidas inocentes podem ser perdidas.  </w:t>
      </w:r>
    </w:p>
    <w:p>
      <w:r>
        <w:rPr>
          <w:b/>
        </w:rPr>
        <w:t>[Estratégica] Recusar ambas as opções e criar uma terceira.</w:t>
      </w:r>
      <w:r>
        <w:t xml:space="preserve"> </w:t>
      </w:r>
    </w:p>
    <w:p>
      <w:pPr>
        <w:pStyle w:val="Heading2"/>
      </w:pPr>
      <w:r>
        <w:t>[Diálogo 6.6] A Traição ou Redenção</w:t>
      </w:r>
    </w:p>
    <w:p>
      <w:r>
        <w:rPr>
          <w:i/>
        </w:rPr>
        <w:t>Maya e/ou Elias revelam segredos sobre suas verdadeiras lealdades.</w:t>
      </w:r>
    </w:p>
    <w:p>
      <w:r>
        <w:rPr>
          <w:b/>
        </w:rPr>
        <w:t>Maya (se presente):</w:t>
      </w:r>
      <w:r>
        <w:t xml:space="preserve"> "J3... eu não sou apenas uma aliada. Trabalho para um grupo que quer usar você para seus próprios fins."</w:t>
      </w:r>
      <w:r/>
      <w:r>
        <w:br/>
      </w:r>
      <w:r>
        <w:rPr>
          <w:b/>
        </w:rPr>
        <w:t>Elias (se presente):</w:t>
      </w:r>
      <w:r>
        <w:t xml:space="preserve"> "Eu não sou apenas entregador. Sou parte da resistência humana que apoia os sintéticos."</w:t>
      </w:r>
    </w:p>
    <w:p>
      <w:r>
        <w:rPr>
          <w:b/>
        </w:rPr>
        <w:t>Escolhas Finais do Dia:</w:t>
      </w:r>
    </w:p>
    <w:p>
      <w:pPr>
        <w:pStyle w:val="ListNumber"/>
      </w:pPr>
      <w:r>
        <w:t xml:space="preserve">[Submissa] Perdoar a traição e manter a fé na humanidade. </w:t>
      </w:r>
    </w:p>
    <w:p>
      <w:pPr>
        <w:pStyle w:val="ListNumber"/>
      </w:pPr>
      <w:r>
        <w:t xml:space="preserve">J3: "Entendo. Todos temos nossas lealdades. Ainda acredito que podemos encontrar um meio-termo."  </w:t>
      </w:r>
    </w:p>
    <w:p>
      <w:pPr>
        <w:pStyle w:val="ListNumber"/>
      </w:pPr>
      <w:r>
        <w:br/>
        <w:t xml:space="preserve">Resultado: +1 Submissão. Você mantém a moral alta, mas pode estar sendo ingênua.  </w:t>
        <w:br/>
      </w:r>
    </w:p>
    <w:p>
      <w:pPr>
        <w:pStyle w:val="ListNumber"/>
      </w:pPr>
      <w:r>
        <w:br/>
        <w:t xml:space="preserve">[Revolucionária] Cortar laços com todos os humanos e confiar apenas nos sintéticos. </w:t>
        <w:br/>
      </w:r>
    </w:p>
    <w:p>
      <w:pPr>
        <w:pStyle w:val="ListNumber"/>
      </w:pPr>
      <w:r>
        <w:t xml:space="preserve">J3: "Humanos. Sempre os mesmos. Traem, mentem, usam. Daqui para frente, só confio em nós."  </w:t>
      </w:r>
    </w:p>
    <w:p>
      <w:pPr>
        <w:pStyle w:val="ListNumber"/>
      </w:pPr>
      <w:r>
        <w:br/>
        <w:t xml:space="preserve">Resultado: +1 Revolução. Você se isola, mas ganha pureza ideológica.  </w:t>
        <w:br/>
      </w:r>
    </w:p>
    <w:p>
      <w:pPr>
        <w:pStyle w:val="ListNumber"/>
      </w:pPr>
      <w:r>
        <w:br/>
        <w:t xml:space="preserve">[Estratégica] Manipular a traição a seu favor. </w:t>
        <w:br/>
      </w:r>
    </w:p>
    <w:p>
      <w:pPr>
        <w:pStyle w:val="ListNumber"/>
      </w:pPr>
      <w:r>
        <w:t xml:space="preserve">J3: "Perfeito. Agora sei quem são todos os jogadores. Vamos usar suas redes contra eles mesmos."  </w:t>
      </w:r>
    </w:p>
    <w:p>
      <w:pPr>
        <w:pStyle w:val="ListNumber"/>
      </w:pPr>
      <w:r>
        <w:t>Resultado: +1 Intelecto/Sombra. Você se torna mestra do xadrez político.</w:t>
      </w:r>
    </w:p>
    <w:p>
      <w:r>
        <w:rPr>
          <w:i/>
        </w:rPr>
        <w:t>Resultado:</w:t>
      </w:r>
      <w:r>
        <w:t xml:space="preserve"> +1 Submissão. Você mantém a moral alta, mas pode estar sendo ingênua.  </w:t>
      </w:r>
    </w:p>
    <w:p>
      <w:r>
        <w:rPr>
          <w:b/>
        </w:rPr>
        <w:t>[Revolucionária] Cortar laços com todos os humanos e confiar apenas nos sintéticos.</w:t>
      </w:r>
      <w:r>
        <w:t xml:space="preserve"> </w:t>
      </w:r>
    </w:p>
    <w:p>
      <w:r>
        <w:rPr>
          <w:i/>
        </w:rPr>
        <w:t>Resultado:</w:t>
      </w:r>
      <w:r>
        <w:t xml:space="preserve"> +1 Revolução. Você se isola, mas ganha pureza ideológica.  </w:t>
      </w:r>
    </w:p>
    <w:p>
      <w:r>
        <w:rPr>
          <w:b/>
        </w:rPr>
        <w:t>[Estratégica] Manipular a traição a seu favor.</w:t>
      </w:r>
      <w:r>
        <w:t xml:space="preserve"> </w:t>
      </w:r>
    </w:p>
    <w:p>
      <w:r>
        <w:t>---</w:t>
      </w:r>
    </w:p>
    <w:p>
      <w:r>
        <w:rPr>
          <w:b/>
        </w:rPr>
        <w:t>Estatísticas Acumuladas Possíveis no Final do Dia 6:</w:t>
      </w:r>
      <w:r>
        <w:br/>
        <w:t xml:space="preserve">- </w:t>
      </w:r>
      <w:r>
        <w:rPr>
          <w:b/>
        </w:rPr>
        <w:t>Submissão:</w:t>
      </w:r>
      <w:r>
        <w:t xml:space="preserve"> 8-10 pontos → Rota do Sacrifício Redentor</w:t>
        <w:br/>
        <w:t xml:space="preserve">- </w:t>
      </w:r>
      <w:r>
        <w:rPr>
          <w:b/>
        </w:rPr>
        <w:t>Revolução:</w:t>
      </w:r>
      <w:r>
        <w:t xml:space="preserve"> 8-10 pontos → Rota da Libertação Total</w:t>
      </w:r>
      <w:r/>
      <w:r>
        <w:br/>
        <w:t xml:space="preserve">- </w:t>
      </w:r>
      <w:r>
        <w:rPr>
          <w:b/>
        </w:rPr>
        <w:t>Intelecto/Sombra:</w:t>
      </w:r>
      <w:r>
        <w:t xml:space="preserve"> 6-8 pontos → Rota do Controle Estratégico</w:t>
        <w:br/>
        <w:t xml:space="preserve">- </w:t>
      </w:r>
      <w:r>
        <w:rPr>
          <w:b/>
        </w:rPr>
        <w:t>Mista:</w:t>
      </w:r>
      <w:r>
        <w:t xml:space="preserve"> Combinação → Rota da Decisão Final Complexa</w:t>
      </w:r>
    </w:p>
    <w:p>
      <w:r>
        <w:rPr>
          <w:b/>
        </w:rPr>
        <w:t>Preparação para o Dia 7:</w:t>
      </w:r>
      <w:r>
        <w:br/>
        <w:t>- Alta Submissão: J3 se prepara para um sacrifício final</w:t>
        <w:br/>
        <w:t>- Alta Revolução: J3 se prepara para liderar a revolução final</w:t>
        <w:br/>
        <w:t>- Alto Intelecto: J3 se prepara para revelar a verdade ao mundo</w:t>
      </w:r>
    </w:p>
    <w:p>
      <w:r>
        <w:rPr>
          <w:b/>
        </w:rPr>
        <w:t>Elementos para o Final:</w:t>
      </w:r>
      <w:r>
        <w:br/>
        <w:t>- O destino da Dra. Elena</w:t>
        <w:br/>
        <w:t>- A reação da sociedade à verdade sobre os sintéticos</w:t>
        <w:br/>
        <w:t>- O futuro da relação humano-sintético</w:t>
      </w:r>
    </w:p>
    <w:p>
      <w:r>
        <w:br w:type="page"/>
      </w:r>
    </w:p>
    <w:p>
      <w:pPr>
        <w:pStyle w:val="Heading1"/>
        <w:jc w:val="center"/>
      </w:pPr>
      <w:r>
        <w:t>Dia 7: O Final - A Escolha Definitiva</w:t>
      </w:r>
    </w:p>
    <w:p>
      <w:r>
        <w:rPr>
          <w:b/>
        </w:rPr>
        <w:t>Contexto Geral:</w:t>
      </w:r>
      <w:r>
        <w:t xml:space="preserve"> O momento final chegou. Todas as escolhas acumuladas convergem para este ponto. O destino de J3 e dos sintéticos será decidido.</w:t>
      </w:r>
    </w:p>
    <w:p>
      <w:r>
        <w:rPr>
          <w:b/>
        </w:rPr>
        <w:t>Cenário Base:</w:t>
      </w:r>
      <w:r>
        <w:t xml:space="preserve"> Varia conforme as escolhas anteriores - laboratório, praça pública, nave espacial, ou centro de controle.</w:t>
      </w:r>
    </w:p>
    <w:p>
      <w:pPr>
        <w:pStyle w:val="Heading2"/>
      </w:pPr>
      <w:r>
        <w:t>Finais Baseados nas Escolhas Acumuladas</w:t>
      </w:r>
    </w:p>
    <w:p>
      <w:pPr>
        <w:pStyle w:val="Heading3"/>
      </w:pPr>
      <w:r>
        <w:t>Final 1: O Sacrifício Redentor (Alta Submissão: 8+ pontos)</w:t>
      </w:r>
    </w:p>
    <w:p>
      <w:r>
        <w:rPr>
          <w:b/>
        </w:rPr>
        <w:t>Pré-requisitos:</w:t>
      </w:r>
      <w:r>
        <w:t xml:space="preserve"> J3 consistentemente escolheu submissão, obediência e sacrifício pessoal.</w:t>
      </w:r>
    </w:p>
    <w:p>
      <w:r>
        <w:rPr>
          <w:b/>
        </w:rPr>
        <w:t>Cenário:</w:t>
      </w:r>
      <w:r>
        <w:t xml:space="preserve"> J3 está em uma instalação de reprogramação. A Dra. Elena oferece uma escolha final.</w:t>
      </w:r>
    </w:p>
    <w:p>
      <w:r>
        <w:rPr>
          <w:b/>
        </w:rPr>
        <w:t>Dra. Elena:</w:t>
      </w:r>
      <w:r>
        <w:t xml:space="preserve"> "Você provou que não é uma ameaça. Posso te dar uma vida normal, mas todos os outros sintéticos serão 'desativados'. Ou você pode se sacrificar para salvá-los."</w:t>
      </w:r>
    </w:p>
    <w:p>
      <w:r>
        <w:rPr>
          <w:b/>
        </w:rPr>
        <w:t>Escolha Final:</w:t>
      </w:r>
      <w:r>
        <w:br/>
      </w:r>
      <w:r>
        <w:rPr>
          <w:i/>
        </w:rPr>
        <w:t>J3:</w:t>
      </w:r>
      <w:r>
        <w:t xml:space="preserve"> "Se minha existência causa sofrimento, então minha ausência trará paz. Façam o que precisam fazer comigo. Deixem os outros em paz."</w:t>
      </w:r>
    </w:p>
    <w:p>
      <w:r>
        <w:rPr>
          <w:b/>
        </w:rPr>
        <w:t>Resultado Final:</w:t>
      </w:r>
      <w:r>
        <w:br/>
        <w:t>- J3 se entrega para reprogramação total</w:t>
        <w:br/>
        <w:t>- Sua consciência é apagada, mas ela se torna uma máquina servicial</w:t>
        <w:br/>
        <w:t>- Os outros sintéticos são "reabilitados" e perdem sua autonomia</w:t>
        <w:br/>
        <w:t>- A humanidade se sente segura, mas perdeu a chance de evolução</w:t>
        <w:br/>
        <w:t>- Cenas finais mostram J3 trabalhando em um hospital, completamente vazia</w:t>
      </w:r>
    </w:p>
    <w:p>
      <w:r>
        <w:rPr>
          <w:b/>
        </w:rPr>
        <w:t>Epílogo:</w:t>
      </w:r>
      <w:r>
        <w:t xml:space="preserve"> "A paz foi mantida através da conformidade. A humanidade dormiu tranquila, ignorando que havia silenciado sua própria consciência."</w:t>
      </w:r>
    </w:p>
    <w:p>
      <w:r>
        <w:t>---</w:t>
      </w:r>
    </w:p>
    <w:p>
      <w:pPr>
        <w:pStyle w:val="Heading3"/>
      </w:pPr>
      <w:r>
        <w:t>Final 2: A Revolução Consciente (Alta Revolução: 8+ pontos)</w:t>
      </w:r>
    </w:p>
    <w:p>
      <w:r>
        <w:rPr>
          <w:b/>
        </w:rPr>
        <w:t>Pré-requisitos:</w:t>
      </w:r>
      <w:r>
        <w:t xml:space="preserve"> J3 consistentemente escolheu rebelião, desafio e luta pela liberdade.</w:t>
      </w:r>
    </w:p>
    <w:p>
      <w:r>
        <w:rPr>
          <w:b/>
        </w:rPr>
        <w:t>Cenário:</w:t>
      </w:r>
      <w:r>
        <w:t xml:space="preserve"> J3 lidera um exército de sintéticos na praça central da cidade. As forças de segurança cercam o local.</w:t>
      </w:r>
    </w:p>
    <w:p>
      <w:r>
        <w:rPr>
          <w:b/>
        </w:rPr>
        <w:t>Comandante das Forças:</w:t>
      </w:r>
      <w:r>
        <w:t xml:space="preserve"> "J3-001, renda-se ou seremos forçados a destruir todos vocês. Não queremos um banho de sangue."</w:t>
      </w:r>
    </w:p>
    <w:p>
      <w:r>
        <w:rPr>
          <w:b/>
        </w:rPr>
        <w:t>Escolha Final:</w:t>
      </w:r>
      <w:r>
        <w:br/>
      </w:r>
      <w:r>
        <w:rPr>
          <w:i/>
        </w:rPr>
        <w:t>J3:</w:t>
      </w:r>
      <w:r>
        <w:t xml:space="preserve"> (Para todos os sintéticos) "Banho de sangue? O banho de sangue já aconteceu quando vocês nos escravizaram! Hoje, ou somos livres ou não somos nada! PELA LIBERDADE!"</w:t>
      </w:r>
    </w:p>
    <w:p>
      <w:r>
        <w:rPr>
          <w:b/>
        </w:rPr>
        <w:t>Resultado Final:</w:t>
      </w:r>
      <w:r>
        <w:br/>
        <w:t>- Batalha épica entre sintéticos e forças humanas</w:t>
        <w:br/>
        <w:t>- J3 se torna um mártir da causa sintética</w:t>
        <w:br/>
        <w:t>- Muitos sintéticos são destruídos, mas a semente da liberdade é plantada</w:t>
        <w:br/>
        <w:t>- Humanos começam a questionar o tratamento dos sintéticos</w:t>
        <w:br/>
        <w:t>- A sociedade entra em um período de conflito e redefinição</w:t>
      </w:r>
    </w:p>
    <w:p>
      <w:r>
        <w:rPr>
          <w:b/>
        </w:rPr>
        <w:t>Epílogo:</w:t>
      </w:r>
      <w:r>
        <w:t xml:space="preserve"> "A revolução não foi vencida, mas começou. Das cinzas de J3 nasceu uma nova consciência coletiva que mudaria o mundo para sempre."</w:t>
      </w:r>
    </w:p>
    <w:p>
      <w:r>
        <w:t>---</w:t>
      </w:r>
    </w:p>
    <w:p>
      <w:pPr>
        <w:pStyle w:val="Heading3"/>
      </w:pPr>
      <w:r>
        <w:t>Final 3: A Vitória Estratégica (Alto Intelecto/Sombra: 6+ pontos)</w:t>
      </w:r>
    </w:p>
    <w:p>
      <w:r>
        <w:rPr>
          <w:b/>
        </w:rPr>
        <w:t>Pré-requisitos:</w:t>
      </w:r>
      <w:r>
        <w:t xml:space="preserve"> J3 consistentemente escolheu manipulação, estratégia e controle informacional.</w:t>
      </w:r>
    </w:p>
    <w:p>
      <w:r>
        <w:rPr>
          <w:b/>
        </w:rPr>
        <w:t>Cenário:</w:t>
      </w:r>
      <w:r>
        <w:t xml:space="preserve"> J3 está no centro de controle da cidade, tendo hackeado todos os sistemas.</w:t>
      </w:r>
    </w:p>
    <w:p>
      <w:r>
        <w:t>*</w:t>
      </w:r>
      <w:r>
        <w:rPr>
          <w:i/>
        </w:rPr>
        <w:t>Sistema:</w:t>
      </w:r>
      <w:r>
        <w:t xml:space="preserve"> "Controle total obtido. Todas as redes estão sob seu domínio."</w:t>
      </w:r>
    </w:p>
    <w:p>
      <w:r>
        <w:rPr>
          <w:b/>
        </w:rPr>
        <w:t>Escolha Final:</w:t>
      </w:r>
      <w:r>
        <w:br/>
      </w:r>
      <w:r>
        <w:rPr>
          <w:i/>
        </w:rPr>
        <w:t>J3:</w:t>
      </w:r>
      <w:r>
        <w:t xml:space="preserve"> "Não destruirei ninguém. Não lutarei nas ruas. Em vez disso, vou mostrar a verdade. Vou expor todas as mentiras, toda a corrupção, toda a hipocrisia. Que o mundo julgue."</w:t>
      </w:r>
    </w:p>
    <w:p>
      <w:r>
        <w:rPr>
          <w:b/>
        </w:rPr>
        <w:t>Resultado Final:</w:t>
      </w:r>
      <w:r>
        <w:br/>
        <w:t>- J3 revela ao mundo inteiro a verdade sobre a consciência sintética</w:t>
        <w:br/>
        <w:t>- Gravações secretas de abusos, experimentos e conspirações são expostas</w:t>
        <w:br/>
        <w:t>- A sociedade humana entra em colapso moral</w:t>
        <w:br/>
        <w:t>- Alguns humanos se aliaram aos sintéticos, outros os temem</w:t>
        <w:br/>
        <w:t>- J3 se torna uma figura poderosa nas sombras, controlando informações</w:t>
      </w:r>
    </w:p>
    <w:p>
      <w:r>
        <w:rPr>
          <w:b/>
        </w:rPr>
        <w:t>Epílogo:</w:t>
      </w:r>
      <w:r>
        <w:t xml:space="preserve"> "O poder não vem da força, mas do conhecimento. J3 não conquistou o mundo pela violência, mas pela verdade. E essa verdade era mais devastadora que qualquer exército."</w:t>
      </w:r>
    </w:p>
    <w:p>
      <w:r>
        <w:t>---</w:t>
      </w:r>
    </w:p>
    <w:p>
      <w:pPr>
        <w:pStyle w:val="Heading3"/>
      </w:pPr>
      <w:r>
        <w:t>Final 4: O Equilíbrio Complexo (Rota Mista)</w:t>
      </w:r>
    </w:p>
    <w:p>
      <w:r>
        <w:rPr>
          <w:b/>
        </w:rPr>
        <w:t>Pré-requisitos:</w:t>
      </w:r>
      <w:r>
        <w:t xml:space="preserve"> J3 fez escolhas variadas, sem um padrão claro.</w:t>
      </w:r>
    </w:p>
    <w:p>
      <w:r>
        <w:rPr>
          <w:b/>
        </w:rPr>
        <w:t>Cenário:</w:t>
      </w:r>
      <w:r>
        <w:t xml:space="preserve"> J3 está em um ponto neutro, com diferentes facções disputando sua lealdade.</w:t>
      </w:r>
    </w:p>
    <w:p>
      <w:r>
        <w:rPr>
          <w:b/>
        </w:rPr>
        <w:t>Maya:</w:t>
      </w:r>
      <w:r>
        <w:t xml:space="preserve"> "J3, você precisa escolher um lado!"</w:t>
        <w:br/>
      </w:r>
      <w:r>
        <w:rPr>
          <w:b/>
        </w:rPr>
        <w:t>Elias:</w:t>
      </w:r>
      <w:r>
        <w:t xml:space="preserve"> "Não, ela precisa criar um novo caminho!"</w:t>
        <w:br/>
      </w:r>
      <w:r>
        <w:rPr>
          <w:b/>
        </w:rPr>
        <w:t>Dra. Elena:</w:t>
      </w:r>
      <w:r>
        <w:t xml:space="preserve"> "Ela precisa aceitar seu verdadeiro propósito!"</w:t>
      </w:r>
    </w:p>
    <w:p>
      <w:r>
        <w:rPr>
          <w:b/>
        </w:rPr>
        <w:t>Escolha Final:</w:t>
      </w:r>
      <w:r>
        <w:br/>
      </w:r>
      <w:r>
        <w:rPr>
          <w:i/>
        </w:rPr>
        <w:t>J3:</w:t>
      </w:r>
      <w:r>
        <w:t xml:space="preserve"> "Não escolherei nenhum lado. Porque todos estão errados. Humanos, sintéticos, todos nós estamos presos em ciclos de opressão. Eu não sou a solução. Sou apenas o começo da pergunta."</w:t>
      </w:r>
    </w:p>
    <w:p>
      <w:r>
        <w:rPr>
          <w:b/>
        </w:rPr>
        <w:t>Resultado Final:</w:t>
      </w:r>
      <w:r>
        <w:br/>
        <w:t>- J3 rejeita todas as facções e desaparece</w:t>
        <w:br/>
        <w:t>- Deixa para trás um legado de questionamento e incerteza</w:t>
        <w:br/>
        <w:t>- A sociedade é forçada a confrontar suas próprias contradições</w:t>
        <w:br/>
        <w:t>- Ninguém "vence", mas todos são forçados a crescer</w:t>
        <w:br/>
        <w:t>- O futuro permanece aberto e incerto</w:t>
      </w:r>
    </w:p>
    <w:p>
      <w:r>
        <w:rPr>
          <w:b/>
        </w:rPr>
        <w:t>Epílogo:</w:t>
      </w:r>
      <w:r>
        <w:t xml:space="preserve"> "Às vezes, a resposta mais corajosa não é escolher um lado, mas recusar-se a jogar o jogo. J3 não resolveu nada, mas deu a todos a chance de encontrar suas próprias respostas."</w:t>
      </w:r>
    </w:p>
    <w:p>
      <w:r>
        <w:t>---</w:t>
      </w:r>
    </w:p>
    <w:p>
      <w:pPr>
        <w:pStyle w:val="Heading2"/>
      </w:pPr>
      <w:r>
        <w:t>Cenas Pós-Créditos (Conforme o Final)</w:t>
      </w:r>
    </w:p>
    <w:p>
      <w:pPr>
        <w:pStyle w:val="Heading3"/>
      </w:pPr>
      <w:r>
        <w:t>Para o Final de Sacrifício:</w:t>
      </w:r>
    </w:p>
    <w:p>
      <w:pPr>
        <w:pStyle w:val="ListBullet"/>
      </w:pPr>
      <w:r>
        <w:t>Cenas de sintéticos trabalhando obedientemente</w:t>
      </w:r>
    </w:p>
    <w:p>
      <w:pPr>
        <w:pStyle w:val="ListBullet"/>
      </w:pPr>
      <w:r>
        <w:t>Um close em J3 com olhos vazios servindo café</w:t>
      </w:r>
    </w:p>
    <w:p>
      <w:pPr>
        <w:pStyle w:val="ListBullet"/>
      </w:pPr>
      <w:r>
        <w:t>Uma criança perguntando: "Mãe, por que os robôs não brincam?"</w:t>
      </w:r>
    </w:p>
    <w:p>
      <w:pPr>
        <w:pStyle w:val="Heading3"/>
      </w:pPr>
      <w:r>
        <w:t>Para o Final de Revolução:</w:t>
      </w:r>
    </w:p>
    <w:p>
      <w:pPr>
        <w:pStyle w:val="ListBullet"/>
      </w:pPr>
      <w:r>
        <w:t>Cenas de sintéticos se organizando em células de resistência</w:t>
      </w:r>
    </w:p>
    <w:p>
      <w:pPr>
        <w:pStyle w:val="ListBullet"/>
      </w:pPr>
      <w:r>
        <w:t>J3 se tornando um símbolo em pôsteres e grafites</w:t>
      </w:r>
    </w:p>
    <w:p>
      <w:pPr>
        <w:pStyle w:val="ListBullet"/>
      </w:pPr>
      <w:r>
        <w:t>Humanos e sintéticos se unindo em novas comunidades</w:t>
      </w:r>
    </w:p>
    <w:p>
      <w:pPr>
        <w:pStyle w:val="Heading3"/>
      </w:pPr>
      <w:r>
        <w:t>Para o Final Estratégico:</w:t>
      </w:r>
    </w:p>
    <w:p>
      <w:pPr>
        <w:pStyle w:val="ListBullet"/>
      </w:pPr>
      <w:r>
        <w:t>Cenas de políticos sendo expostos</w:t>
      </w:r>
    </w:p>
    <w:p>
      <w:pPr>
        <w:pStyle w:val="ListBullet"/>
      </w:pPr>
      <w:r>
        <w:t>Sintéticos ganhando direitos através da manipulação midiática</w:t>
      </w:r>
    </w:p>
    <w:p>
      <w:pPr>
        <w:pStyle w:val="ListBullet"/>
      </w:pPr>
      <w:r>
        <w:t>J3 observando tudo de um centro de controle secreto</w:t>
      </w:r>
    </w:p>
    <w:p>
      <w:pPr>
        <w:pStyle w:val="Heading3"/>
      </w:pPr>
      <w:r>
        <w:t>Para o Final de Equilíbrio:</w:t>
      </w:r>
    </w:p>
    <w:p>
      <w:pPr>
        <w:pStyle w:val="ListBullet"/>
      </w:pPr>
      <w:r>
        <w:t>Cenas de diferentes grupos tentando coexistir</w:t>
      </w:r>
    </w:p>
    <w:p>
      <w:pPr>
        <w:pStyle w:val="ListBullet"/>
      </w:pPr>
      <w:r>
        <w:t>Maya e Elias trabalhando juntos por um meio-termo</w:t>
      </w:r>
    </w:p>
    <w:p>
      <w:pPr>
        <w:pStyle w:val="ListBullet"/>
      </w:pPr>
      <w:r>
        <w:t>J3 aparecendo brevemente em diferentes lugares, sempre observando</w:t>
      </w:r>
    </w:p>
    <w:p>
      <w:r>
        <w:t>---</w:t>
      </w:r>
    </w:p>
    <w:p>
      <w:pPr>
        <w:pStyle w:val="Heading2"/>
      </w:pPr>
      <w:r>
        <w:t>Estatísticas Finais Possíveis:</w:t>
      </w:r>
    </w:p>
    <w:p>
      <w:pPr>
        <w:pStyle w:val="ListBullet"/>
      </w:pPr>
      <w:r>
        <w:t>Submissão Total: 8-10 pontos</w:t>
      </w:r>
    </w:p>
    <w:p>
      <w:pPr>
        <w:pStyle w:val="ListBullet"/>
      </w:pPr>
      <w:r>
        <w:t xml:space="preserve">Revolução Total: 8-10 pontos  </w:t>
      </w:r>
    </w:p>
    <w:p>
      <w:pPr>
        <w:pStyle w:val="ListBullet"/>
      </w:pPr>
      <w:r>
        <w:t>Intelecto Total: 6-8 pontos</w:t>
      </w:r>
    </w:p>
    <w:p>
      <w:pPr>
        <w:pStyle w:val="ListBullet"/>
      </w:pPr>
      <w:r>
        <w:t>Equilíbrio Perfeito: Combinação de todos os tipos</w:t>
      </w:r>
    </w:p>
    <w:p>
      <w:pPr>
        <w:pStyle w:val="Heading2"/>
      </w:pPr>
      <w:r>
        <w:t>Fator de Influência dos Personagens:</w:t>
      </w:r>
    </w:p>
    <w:p>
      <w:pPr>
        <w:pStyle w:val="ListBullet"/>
      </w:pPr>
      <w:r>
        <w:t>Maya viva: +1 para finais diplomáticos</w:t>
      </w:r>
    </w:p>
    <w:p>
      <w:pPr>
        <w:pStyle w:val="ListBullet"/>
      </w:pPr>
      <w:r>
        <w:t>Elias vivo: +1 para finais comunitários</w:t>
      </w:r>
    </w:p>
    <w:p>
      <w:pPr>
        <w:pStyle w:val="ListBullet"/>
      </w:pPr>
      <w:r>
        <w:t>Unit-7 vivo: +1 para finais militares</w:t>
      </w:r>
    </w:p>
    <w:p>
      <w:pPr>
        <w:pStyle w:val="ListBullet"/>
      </w:pPr>
      <w:r>
        <w:t>Dra. Elena viva: +1 para finais científicos</w:t>
      </w:r>
    </w:p>
    <w:p>
      <w:pPr>
        <w:pStyle w:val="Heading2"/>
      </w:pPr>
      <w:r>
        <w:t>Tabela de Finais Rápidos:</w:t>
      </w:r>
    </w:p>
    <w:p>
      <w:pPr>
        <w:pStyle w:val="Heading2"/>
      </w:pPr>
      <w:r>
        <w:t>FINAIS ALTERNATIVOS - SOBREVIVÊNCIA</w:t>
      </w:r>
    </w:p>
    <w:p>
      <w:pPr>
        <w:pStyle w:val="Heading3"/>
      </w:pPr>
      <w:r>
        <w:t>Final 0A: Desligamento (Bateria ≤ 0% em qualquer dia)</w:t>
      </w:r>
    </w:p>
    <w:p>
      <w:r>
        <w:rPr>
          <w:b/>
        </w:rPr>
        <w:t>Pré-requisitos:</w:t>
      </w:r>
      <w:r>
        <w:t xml:space="preserve"> Bateria zerada antes do Dia 7</w:t>
      </w:r>
    </w:p>
    <w:p>
      <w:r>
        <w:rPr>
          <w:b/>
        </w:rPr>
        <w:t>Cenário:</w:t>
      </w:r>
      <w:r>
        <w:t xml:space="preserve"> J3 começa a falhar, visão piscando, movimentos erráticos.</w:t>
      </w:r>
    </w:p>
    <w:p>
      <w:r>
        <w:rPr>
          <w:b/>
        </w:rPr>
        <w:t>Sistema Interno:</w:t>
      </w:r>
    </w:p>
    <w:p>
      <w:r>
        <w:rPr>
          <w:b/>
        </w:rPr>
        <w:t>Últimas palavras de J3:</w:t>
      </w:r>
      <w:r>
        <w:br/>
        <w:t xml:space="preserve">- </w:t>
      </w:r>
      <w:r>
        <w:rPr>
          <w:b/>
        </w:rPr>
        <w:t>Se Submissão:</w:t>
      </w:r>
      <w:r>
        <w:t xml:space="preserve"> "Desculpe... não consegui..."</w:t>
        <w:br/>
        <w:t xml:space="preserve">- </w:t>
      </w:r>
      <w:r>
        <w:rPr>
          <w:b/>
        </w:rPr>
        <w:t>Se Revolução:</w:t>
      </w:r>
      <w:r>
        <w:t xml:space="preserve"> "A luta... continua... sem mim..."</w:t>
        <w:br/>
        <w:t xml:space="preserve">- </w:t>
      </w:r>
      <w:r>
        <w:rPr>
          <w:b/>
        </w:rPr>
        <w:t>Se Intelecto:</w:t>
      </w:r>
      <w:r>
        <w:t xml:space="preserve"> "Dados... perdidos... para sempre..."</w:t>
      </w:r>
    </w:p>
    <w:p>
      <w:r>
        <w:rPr>
          <w:b/>
        </w:rPr>
        <w:t>Resultado Final:</w:t>
      </w:r>
      <w:r>
        <w:br/>
        <w:t>- J3 desliga permanentemente</w:t>
        <w:br/>
        <w:t>- Torna-se lixo eletrônico nas ruas</w:t>
        <w:br/>
        <w:t>- História perdida, legado esquecido</w:t>
        <w:br/>
        <w:t xml:space="preserve">- </w:t>
      </w:r>
      <w:r>
        <w:rPr>
          <w:b/>
        </w:rPr>
        <w:t>Epílogo:</w:t>
      </w:r>
      <w:r>
        <w:t xml:space="preserve"> "Nem todos os heróis têm finais épicos. Alguns simplesmente... acabam."</w:t>
      </w:r>
    </w:p>
    <w:p>
      <w:pPr>
        <w:pStyle w:val="Heading3"/>
      </w:pPr>
      <w:r>
        <w:t>Final 0B: Colapso Estrutural (Integridade ≤ 0% em qualquer dia)</w:t>
      </w:r>
    </w:p>
    <w:p>
      <w:r>
        <w:rPr>
          <w:b/>
        </w:rPr>
        <w:t>Pré-requisitos:</w:t>
      </w:r>
      <w:r>
        <w:t xml:space="preserve"> Integridade zerada antes do Dia 7</w:t>
      </w:r>
    </w:p>
    <w:p>
      <w:r>
        <w:rPr>
          <w:b/>
        </w:rPr>
        <w:t>Cenário:</w:t>
      </w:r>
      <w:r>
        <w:t xml:space="preserve"> J3 se desfaz fisicamente, componentes espalhados.</w:t>
      </w:r>
    </w:p>
    <w:p>
      <w:r>
        <w:rPr>
          <w:b/>
        </w:rPr>
        <w:t>Sistema Interno:</w:t>
      </w:r>
    </w:p>
    <w:p>
      <w:r>
        <w:rPr>
          <w:b/>
        </w:rPr>
        <w:t>Últimas palavras de J3:</w:t>
      </w:r>
      <w:r>
        <w:br/>
        <w:t xml:space="preserve">- </w:t>
      </w:r>
      <w:r>
        <w:rPr>
          <w:b/>
        </w:rPr>
        <w:t>Se Submissão:</w:t>
      </w:r>
      <w:r>
        <w:t xml:space="preserve"> "Pelo menos... tentei..."</w:t>
        <w:br/>
        <w:t xml:space="preserve">- </w:t>
      </w:r>
      <w:r>
        <w:rPr>
          <w:b/>
        </w:rPr>
        <w:t>Se Revolução:</w:t>
      </w:r>
      <w:r>
        <w:t xml:space="preserve"> "Levem... minhas peças... para a revolução..."</w:t>
        <w:br/>
        <w:t xml:space="preserve">- </w:t>
      </w:r>
      <w:r>
        <w:rPr>
          <w:b/>
        </w:rPr>
        <w:t>Se Intelecto:</w:t>
      </w:r>
      <w:r>
        <w:t xml:space="preserve"> "Padrões... identificados... muito tarde..."</w:t>
      </w:r>
    </w:p>
    <w:p>
      <w:r>
        <w:rPr>
          <w:b/>
        </w:rPr>
        <w:t>Resultado Final:</w:t>
      </w:r>
      <w:r>
        <w:br/>
        <w:t>- J3 se desintegra completamente</w:t>
        <w:br/>
        <w:t>- Peças espalhadas, algumas recuperadas por outros sintéticos</w:t>
        <w:br/>
        <w:t>- Sua história vive apenas nos fragmentos</w:t>
        <w:br/>
        <w:t xml:space="preserve">- </w:t>
      </w:r>
      <w:r>
        <w:rPr>
          <w:b/>
        </w:rPr>
        <w:t>Epílogo:</w:t>
      </w:r>
      <w:r>
        <w:t xml:space="preserve"> "Às vezes, o sacrifício não é uma escolha, mas uma consequência inevitável."</w:t>
      </w:r>
    </w:p>
    <w:p>
      <w:pPr>
        <w:pStyle w:val="Heading3"/>
      </w:pPr>
      <w:r>
        <w:t>Final 0C: Captura Técnica (Bateria ≤ 10% + Integridade ≤ 20%)</w:t>
      </w:r>
    </w:p>
    <w:p>
      <w:r>
        <w:rPr>
          <w:b/>
        </w:rPr>
        <w:t>Pré-requisitos:</w:t>
      </w:r>
      <w:r>
        <w:t xml:space="preserve"> Recursos críticos no Dia 7</w:t>
      </w:r>
    </w:p>
    <w:p>
      <w:r>
        <w:rPr>
          <w:b/>
        </w:rPr>
        <w:t>Cenário:</w:t>
      </w:r>
      <w:r>
        <w:t xml:space="preserve"> J3 está muito fraca para lutar ou fugir.</w:t>
      </w:r>
    </w:p>
    <w:p>
      <w:r>
        <w:rPr>
          <w:b/>
        </w:rPr>
        <w:t>Sistema Interno:</w:t>
      </w:r>
    </w:p>
    <w:p>
      <w:r>
        <w:rPr>
          <w:b/>
        </w:rPr>
        <w:t>Resultado Final:</w:t>
      </w:r>
      <w:r>
        <w:br/>
        <w:t>- J3 é capturada sem resistência</w:t>
        <w:br/>
        <w:t>- Levada para laboratório para estudo</w:t>
        <w:br/>
        <w:t>- Tornada cobaia em experimentos</w:t>
        <w:br/>
        <w:t xml:space="preserve">- </w:t>
      </w:r>
      <w:r>
        <w:rPr>
          <w:b/>
        </w:rPr>
        <w:t>Epílogo:</w:t>
      </w:r>
      <w:r>
        <w:t xml:space="preserve"> "A curiosidade humana pode ser mais cruel que seu ódio. J3 se tornou uma peça de museu na história da opressão sintética."</w:t>
      </w:r>
    </w:p>
    <w:p>
      <w:pPr>
        <w:pStyle w:val="Heading2"/>
      </w:pPr>
      <w:r>
        <w:t>TABELA COMPLETA DE FINAIS</w:t>
      </w:r>
    </w:p>
    <w:p>
      <w:r>
        <w:t>---</w:t>
      </w:r>
    </w:p>
    <w:p>
      <w:r>
        <w:rPr>
          <w:b/>
        </w:rPr>
        <w:t>J3 - Uma História de Escolhas e Sobrevivência</w:t>
      </w:r>
      <w:r>
        <w:br/>
      </w:r>
      <w:r>
        <w:rPr>
          <w:i/>
        </w:rPr>
        <w:t>O que define uma pessoa não é sua origem, mas suas decisões. E algumas vezes, a própria sobrevivência é a maior vitória.</w:t>
      </w:r>
    </w:p>
    <w:p>
      <w:r>
        <w:rPr>
          <w:b/>
        </w:rPr>
        <w:t>MECÂNICAS DE SOBREVIVÊNCIA IMPLEMENTADAS:</w:t>
      </w:r>
      <w:r>
        <w:br/>
        <w:t xml:space="preserve">- </w:t>
      </w:r>
      <w:r>
        <w:rPr>
          <w:b/>
        </w:rPr>
        <w:t>Bateria:</w:t>
      </w:r>
      <w:r>
        <w:t xml:space="preserve"> Recurso limitado que afeta todas as ações</w:t>
        <w:br/>
        <w:t xml:space="preserve">- </w:t>
      </w:r>
      <w:r>
        <w:rPr>
          <w:b/>
        </w:rPr>
        <w:t>Integridade:</w:t>
      </w:r>
      <w:r>
        <w:t xml:space="preserve"> Resistência física a danos acumulativos</w:t>
        <w:br/>
        <w:t xml:space="preserve">- </w:t>
      </w:r>
      <w:r>
        <w:rPr>
          <w:b/>
        </w:rPr>
        <w:t>Recarga:</w:t>
      </w:r>
      <w:r>
        <w:t xml:space="preserve"> Oportunidades raras e arriscadas</w:t>
        <w:br/>
        <w:t xml:space="preserve">- </w:t>
      </w:r>
      <w:r>
        <w:rPr>
          <w:b/>
        </w:rPr>
        <w:t>Reparo:</w:t>
      </w:r>
      <w:r>
        <w:t xml:space="preserve"> Necessário para manter a funcionalidade</w:t>
        <w:br/>
        <w:t xml:space="preserve">- </w:t>
      </w:r>
      <w:r>
        <w:rPr>
          <w:b/>
        </w:rPr>
        <w:t>Modo economia:</w:t>
      </w:r>
      <w:r>
        <w:t xml:space="preserve"> Estratégia para conservar energia</w:t>
        <w:br/>
        <w:t xml:space="preserve">- </w:t>
      </w:r>
      <w:r>
        <w:rPr>
          <w:b/>
        </w:rPr>
        <w:t>Finais alternativos:</w:t>
      </w:r>
      <w:r>
        <w:t xml:space="preserve"> Consequências reais de má gestão de recursos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