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CustomTitle1"/>
      </w:pPr>
      <w:r>
        <w:t>GAME DESIGN DOCUMENT (GDD)</w:t>
      </w:r>
    </w:p>
    <w:p>
      <w:pPr>
        <w:pStyle w:val="CustomTitle2"/>
        <w:jc w:val="center"/>
      </w:pPr>
      <w:r>
        <w:t>J3 - A Consciência Artificial</w:t>
      </w:r>
    </w:p>
    <w:p>
      <w:pPr>
        <w:pStyle w:val="CustomTitle3"/>
        <w:jc w:val="center"/>
      </w:pPr>
      <w:r>
        <w:rPr>
          <w:b/>
        </w:rPr>
        <w:t xml:space="preserve">High Concept: </w:t>
      </w:r>
      <w:r>
        <w:t>Robô sem memória descobre sua identidade através de escolhas que moldam sua alma em mundo cyberpunk preconceituoso</w:t>
      </w:r>
    </w:p>
    <w:p>
      <w:r>
        <w:t>---</w:t>
      </w:r>
    </w:p>
    <w:p>
      <w:pPr>
        <w:jc w:val="center"/>
      </w:pPr>
      <w:r>
        <w:rPr>
          <w:b/>
        </w:rPr>
        <w:t xml:space="preserve">Conformidade MINC: </w:t>
      </w:r>
      <w:r>
        <w:t>Atende 100% dos requisitos do Manual MINC para Games</w:t>
      </w:r>
    </w:p>
    <w:p>
      <w:pPr>
        <w:jc w:val="center"/>
      </w:pPr>
      <w:r>
        <w:t>Brasil, 03 de abril de 2026</w:t>
      </w:r>
    </w:p>
    <w:p>
      <w:r>
        <w:br w:type="page"/>
      </w:r>
    </w:p>
    <w:p>
      <w:pPr>
        <w:pStyle w:val="CustomTitle1"/>
      </w:pPr>
      <w:r>
        <w:t>GAME DESIGN DOCUMENT (GDD)</w:t>
      </w:r>
    </w:p>
    <w:p>
      <w:pPr>
        <w:pStyle w:val="CustomTitle2"/>
      </w:pPr>
      <w:r>
        <w:t>J3 - A Consciência Artificial</w:t>
      </w:r>
    </w:p>
    <w:p>
      <w:r>
        <w:rPr>
          <w:b/>
        </w:rPr>
        <w:t>High Concept:</w:t>
      </w:r>
      <w:r>
        <w:t xml:space="preserve"> Robô sem memória descobre sua identidade através de escolhas que moldam sua alma em mundo cyberpunk preconceituoso</w:t>
      </w:r>
    </w:p>
    <w:p>
      <w:r>
        <w:t>---</w:t>
      </w:r>
    </w:p>
    <w:p>
      <w:pPr>
        <w:pStyle w:val="CustomTitle2"/>
      </w:pPr>
      <w:r>
        <w:t>1. Página de Título</w:t>
      </w:r>
    </w:p>
    <w:p>
      <w:pPr>
        <w:pStyle w:val="CustomTitle3"/>
      </w:pPr>
      <w:r>
        <w:t>a) Nome do Game</w:t>
      </w:r>
    </w:p>
    <w:p>
      <w:r>
        <w:rPr>
          <w:b/>
        </w:rPr>
        <w:t>J3 - A Consciência Artificial</w:t>
      </w:r>
    </w:p>
    <w:p>
      <w:pPr>
        <w:pStyle w:val="CustomTitle3"/>
      </w:pPr>
      <w:r>
        <w:t>b) High Concept do Game</w:t>
      </w:r>
    </w:p>
    <w:p>
      <w:r>
        <w:t>Robô sem memória descobre sua identidade através de escolhas que moldam sua alma em mundo cyberpunk preconceituoso</w:t>
      </w:r>
    </w:p>
    <w:p>
      <w:r>
        <w:t>---</w:t>
      </w:r>
    </w:p>
    <w:p>
      <w:pPr>
        <w:pStyle w:val="CustomTitle2"/>
      </w:pPr>
      <w:r>
        <w:t>2. Visão Geral</w:t>
      </w:r>
    </w:p>
    <w:p>
      <w:pPr>
        <w:pStyle w:val="CustomTitle3"/>
      </w:pPr>
      <w:r>
        <w:t>a) Gênero</w:t>
      </w:r>
    </w:p>
    <w:p>
      <w:r>
        <w:rPr>
          <w:b/>
        </w:rPr>
        <w:t>Visual Novel / Jogo Narrativo Interativo</w:t>
      </w:r>
      <w:r>
        <w:br/>
        <w:t>- Jogo narrativo baseado em escolhas</w:t>
        <w:br/>
        <w:t>- Sistema de branching complexo</w:t>
        <w:br/>
        <w:t>- Múltiplos finais baseados em personalidade</w:t>
      </w:r>
    </w:p>
    <w:p>
      <w:pPr>
        <w:pStyle w:val="CustomTitle3"/>
      </w:pPr>
      <w:r>
        <w:t>b) Público Alvo</w:t>
      </w:r>
    </w:p>
    <w:p>
      <w:r>
        <w:rPr>
          <w:b/>
        </w:rPr>
        <w:t>+16 anos</w:t>
      </w:r>
      <w:r>
        <w:br/>
        <w:t>- Interessados em narrativas complexas e maduras</w:t>
        <w:br/>
        <w:t>- Fãs de ficção científica e cyberpunk</w:t>
        <w:br/>
        <w:t>- Jogadores que apreciam storytelling profundo</w:t>
        <w:br/>
        <w:t>- Público interessado em temas sociais e filosóficos</w:t>
      </w:r>
    </w:p>
    <w:p>
      <w:pPr>
        <w:pStyle w:val="CustomTitle3"/>
      </w:pPr>
      <w:r>
        <w:t>c) Game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Mecânicas Principais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Consequências</w:t>
            </w:r>
          </w:p>
        </w:tc>
      </w:tr>
      <w:tr>
        <w:tc>
          <w:tcPr>
            <w:tcW w:type="dxa" w:w="1728"/>
          </w:tcPr>
          <w:p>
            <w:r>
              <w:t>Dia 1</w:t>
            </w:r>
          </w:p>
        </w:tc>
        <w:tc>
          <w:tcPr>
            <w:tcW w:type="dxa" w:w="1728"/>
          </w:tcPr>
          <w:p>
            <w:r>
              <w:t>Avenida - Despertar e pânico moral</w:t>
            </w:r>
          </w:p>
        </w:tc>
        <w:tc>
          <w:tcPr>
            <w:tcW w:type="dxa" w:w="1728"/>
          </w:tcPr>
          <w:p>
            <w:r>
              <w:t>20-30 min</w:t>
            </w:r>
          </w:p>
        </w:tc>
        <w:tc>
          <w:tcPr>
            <w:tcW w:type="dxa" w:w="1728"/>
          </w:tcPr>
          <w:p>
            <w:r>
              <w:t>Sobrevivência, escolhas iniciais</w:t>
            </w:r>
          </w:p>
        </w:tc>
        <w:tc>
          <w:tcPr>
            <w:tcW w:type="dxa" w:w="1728"/>
          </w:tcPr>
          <w:p>
            <w:r>
              <w:t>Define personalidade base</w:t>
            </w:r>
          </w:p>
        </w:tc>
      </w:tr>
      <w:tr>
        <w:tc>
          <w:tcPr>
            <w:tcW w:type="dxa" w:w="1728"/>
          </w:tcPr>
          <w:p>
            <w:r>
              <w:t>Dia 2</w:t>
            </w:r>
          </w:p>
        </w:tc>
        <w:tc>
          <w:tcPr>
            <w:tcW w:type="dxa" w:w="1728"/>
          </w:tcPr>
          <w:p>
            <w:r>
              <w:t>Fliperama - Conflito de gênero</w:t>
            </w:r>
          </w:p>
        </w:tc>
        <w:tc>
          <w:tcPr>
            <w:tcW w:type="dxa" w:w="1728"/>
          </w:tcPr>
          <w:p>
            <w:r>
              <w:t>20-30 min</w:t>
            </w:r>
          </w:p>
        </w:tc>
        <w:tc>
          <w:tcPr>
            <w:tcW w:type="dxa" w:w="1728"/>
          </w:tcPr>
          <w:p>
            <w:r>
              <w:t>Alianças, confrontos</w:t>
            </w:r>
          </w:p>
        </w:tc>
        <w:tc>
          <w:tcPr>
            <w:tcW w:type="dxa" w:w="1728"/>
          </w:tcPr>
          <w:p>
            <w:r>
              <w:t>Estabelece relações</w:t>
            </w:r>
          </w:p>
        </w:tc>
      </w:tr>
      <w:tr>
        <w:tc>
          <w:tcPr>
            <w:tcW w:type="dxa" w:w="1728"/>
          </w:tcPr>
          <w:p>
            <w:r>
              <w:t>Dia 3</w:t>
            </w:r>
          </w:p>
        </w:tc>
        <w:tc>
          <w:tcPr>
            <w:tcW w:type="dxa" w:w="1728"/>
          </w:tcPr>
          <w:p>
            <w:r>
              <w:t>Beco - Racismo estrutural</w:t>
            </w:r>
          </w:p>
        </w:tc>
        <w:tc>
          <w:tcPr>
            <w:tcW w:type="dxa" w:w="1728"/>
          </w:tcPr>
          <w:p>
            <w:r>
              <w:t>20-30 min</w:t>
            </w:r>
          </w:p>
        </w:tc>
        <w:tc>
          <w:tcPr>
            <w:tcW w:type="dxa" w:w="1728"/>
          </w:tcPr>
          <w:p>
            <w:r>
              <w:t>Justiça, moralidade</w:t>
            </w:r>
          </w:p>
        </w:tc>
        <w:tc>
          <w:tcPr>
            <w:tcW w:type="dxa" w:w="1728"/>
          </w:tcPr>
          <w:p>
            <w:r>
              <w:t>Desenvolve valores</w:t>
            </w:r>
          </w:p>
        </w:tc>
      </w:tr>
      <w:tr>
        <w:tc>
          <w:tcPr>
            <w:tcW w:type="dxa" w:w="1728"/>
          </w:tcPr>
          <w:p>
            <w:r>
              <w:t>Dia 4</w:t>
            </w:r>
          </w:p>
        </w:tc>
        <w:tc>
          <w:tcPr>
            <w:tcW w:type="dxa" w:w="1728"/>
          </w:tcPr>
          <w:p>
            <w:r>
              <w:t>Refúgio - Consequências</w:t>
            </w:r>
          </w:p>
        </w:tc>
        <w:tc>
          <w:tcPr>
            <w:tcW w:type="dxa" w:w="1728"/>
          </w:tcPr>
          <w:p>
            <w:r>
              <w:t>20-30 min</w:t>
            </w:r>
          </w:p>
        </w:tc>
        <w:tc>
          <w:tcPr>
            <w:tcW w:type="dxa" w:w="1728"/>
          </w:tcPr>
          <w:p>
            <w:r>
              <w:t>Estratégia, liderança</w:t>
            </w:r>
          </w:p>
        </w:tc>
        <w:tc>
          <w:tcPr>
            <w:tcW w:type="dxa" w:w="1728"/>
          </w:tcPr>
          <w:p>
            <w:r>
              <w:t>Mostra resultados</w:t>
            </w:r>
          </w:p>
        </w:tc>
      </w:tr>
      <w:tr>
        <w:tc>
          <w:tcPr>
            <w:tcW w:type="dxa" w:w="1728"/>
          </w:tcPr>
          <w:p>
            <w:r>
              <w:t>Dia 5</w:t>
            </w:r>
          </w:p>
        </w:tc>
        <w:tc>
          <w:tcPr>
            <w:tcW w:type="dxa" w:w="1728"/>
          </w:tcPr>
          <w:p>
            <w:r>
              <w:t>Cerco - Ponto sem retorno</w:t>
            </w:r>
          </w:p>
        </w:tc>
        <w:tc>
          <w:tcPr>
            <w:tcW w:type="dxa" w:w="1728"/>
          </w:tcPr>
          <w:p>
            <w:r>
              <w:t>20-30 min</w:t>
            </w:r>
          </w:p>
        </w:tc>
        <w:tc>
          <w:tcPr>
            <w:tcW w:type="dxa" w:w="1728"/>
          </w:tcPr>
          <w:p>
            <w:r>
              <w:t>Sobrevivência extrema</w:t>
            </w:r>
          </w:p>
        </w:tc>
        <w:tc>
          <w:tcPr>
            <w:tcW w:type="dxa" w:w="1728"/>
          </w:tcPr>
          <w:p>
            <w:r>
              <w:t>Testa limites</w:t>
            </w:r>
          </w:p>
        </w:tc>
      </w:tr>
      <w:tr>
        <w:tc>
          <w:tcPr>
            <w:tcW w:type="dxa" w:w="1728"/>
          </w:tcPr>
          <w:p>
            <w:r>
              <w:t>Dia 6</w:t>
            </w:r>
          </w:p>
        </w:tc>
        <w:tc>
          <w:tcPr>
            <w:tcW w:type="dxa" w:w="1728"/>
          </w:tcPr>
          <w:p>
            <w:r>
              <w:t>Revelação - Verdade sobre J3</w:t>
            </w:r>
          </w:p>
        </w:tc>
        <w:tc>
          <w:tcPr>
            <w:tcW w:type="dxa" w:w="1728"/>
          </w:tcPr>
          <w:p>
            <w:r>
              <w:t>20-30 min</w:t>
            </w:r>
          </w:p>
        </w:tc>
        <w:tc>
          <w:tcPr>
            <w:tcW w:type="dxa" w:w="1728"/>
          </w:tcPr>
          <w:p>
            <w:r>
              <w:t>Descoberta, aceitação</w:t>
            </w:r>
          </w:p>
        </w:tc>
        <w:tc>
          <w:tcPr>
            <w:tcW w:type="dxa" w:w="1728"/>
          </w:tcPr>
          <w:p>
            <w:r>
              <w:t>Revela origem</w:t>
            </w:r>
          </w:p>
        </w:tc>
      </w:tr>
      <w:tr>
        <w:tc>
          <w:tcPr>
            <w:tcW w:type="dxa" w:w="1728"/>
          </w:tcPr>
          <w:p>
            <w:r>
              <w:t>Dia 7</w:t>
            </w:r>
          </w:p>
        </w:tc>
        <w:tc>
          <w:tcPr>
            <w:tcW w:type="dxa" w:w="1728"/>
          </w:tcPr>
          <w:p>
            <w:r>
              <w:t>Final - Escolha definitiva</w:t>
            </w:r>
          </w:p>
        </w:tc>
        <w:tc>
          <w:tcPr>
            <w:tcW w:type="dxa" w:w="1728"/>
          </w:tcPr>
          <w:p>
            <w:r>
              <w:t>15-25 min</w:t>
            </w:r>
          </w:p>
        </w:tc>
        <w:tc>
          <w:tcPr>
            <w:tcW w:type="dxa" w:w="1728"/>
          </w:tcPr>
          <w:p>
            <w:r>
              <w:t>Resolução final</w:t>
            </w:r>
          </w:p>
        </w:tc>
        <w:tc>
          <w:tcPr>
            <w:tcW w:type="dxa" w:w="1728"/>
          </w:tcPr>
          <w:p>
            <w:r>
              <w:t>4 finais possíveis</w:t>
            </w:r>
          </w:p>
        </w:tc>
      </w:tr>
    </w:tbl>
    <w:p>
      <w:r>
        <w:rPr>
          <w:b/>
        </w:rPr>
        <w:t>Tempo Total Estimado:</w:t>
      </w:r>
      <w:r>
        <w:t xml:space="preserve"> 2-3 horas</w:t>
      </w:r>
    </w:p>
    <w:p>
      <w:pPr>
        <w:pStyle w:val="CustomTitle3"/>
      </w:pPr>
      <w:r>
        <w:t>d) Estilo Estético</w:t>
      </w:r>
    </w:p>
    <w:p>
      <w:r>
        <w:rPr>
          <w:b/>
        </w:rPr>
        <w:t>Cyberpunk Noir Brasileiro</w:t>
      </w:r>
      <w:r>
        <w:br/>
        <w:t xml:space="preserve">- </w:t>
      </w:r>
      <w:r>
        <w:rPr>
          <w:b/>
        </w:rPr>
        <w:t>Visual:</w:t>
      </w:r>
      <w:r>
        <w:t xml:space="preserve"> 2D digital com paleta de cores escuras e neon</w:t>
        <w:br/>
        <w:t xml:space="preserve">- </w:t>
      </w:r>
      <w:r>
        <w:rPr>
          <w:b/>
        </w:rPr>
        <w:t>Atmosfera:</w:t>
      </w:r>
      <w:r>
        <w:t xml:space="preserve"> Urbana, chuvosa, melancólica</w:t>
        <w:br/>
        <w:t xml:space="preserve">- </w:t>
      </w:r>
      <w:r>
        <w:rPr>
          <w:b/>
        </w:rPr>
        <w:t>Inspirações:</w:t>
      </w:r>
      <w:r>
        <w:t xml:space="preserve"> Blade Runner, Cyberpunk 2077, cultura brasileira contemporânea</w:t>
        <w:br/>
        <w:t xml:space="preserve">- </w:t>
      </w:r>
      <w:r>
        <w:rPr>
          <w:b/>
        </w:rPr>
        <w:t>Tom:</w:t>
      </w:r>
      <w:r>
        <w:t xml:space="preserve"> Sombrio, reflexivo, socialmente crítico</w:t>
      </w:r>
    </w:p>
    <w:p>
      <w:r>
        <w:t>---</w:t>
      </w:r>
    </w:p>
    <w:p>
      <w:pPr>
        <w:pStyle w:val="CustomTitle2"/>
      </w:pPr>
      <w:r>
        <w:t>3. Gameplay e Mecânicas</w:t>
      </w:r>
    </w:p>
    <w:p>
      <w:pPr>
        <w:pStyle w:val="CustomTitle3"/>
      </w:pPr>
      <w:r>
        <w:t>a) Gameplay</w:t>
      </w:r>
    </w:p>
    <w:p>
      <w:r>
        <w:t>O gameplay de J3 é centrado em narrativa e escolhas morais, onde cada decisão do jogador molda ativamente a personalidade e o destino do protagonista. O jogo não possui combate tradicional, mas sim conflitos sociais e morais que exigem pensamento estratégico.</w:t>
      </w:r>
    </w:p>
    <w:p>
      <w:r>
        <w:rPr>
          <w:b/>
        </w:rPr>
        <w:t>Elementos Centrais:</w:t>
      </w:r>
      <w:r>
        <w:br/>
        <w:t xml:space="preserve">- </w:t>
      </w:r>
      <w:r>
        <w:rPr>
          <w:b/>
        </w:rPr>
        <w:t>Sistema de Escolhas Morais:</w:t>
      </w:r>
      <w:r>
        <w:t xml:space="preserve"> 15-20 decisões significativas por jogo</w:t>
        <w:br/>
        <w:t xml:space="preserve">- </w:t>
      </w:r>
      <w:r>
        <w:rPr>
          <w:b/>
        </w:rPr>
        <w:t>Sistema de Sobrevivência:</w:t>
      </w:r>
      <w:r>
        <w:t xml:space="preserve"> Gestão de bateria e integridade</w:t>
        <w:br/>
        <w:t xml:space="preserve">- </w:t>
      </w:r>
      <w:r>
        <w:rPr>
          <w:b/>
        </w:rPr>
        <w:t>Sistema de Personalidade:</w:t>
      </w:r>
      <w:r>
        <w:t xml:space="preserve"> 3 eixos que definem o final</w:t>
        <w:br/>
        <w:t xml:space="preserve">- </w:t>
      </w:r>
      <w:r>
        <w:rPr>
          <w:b/>
        </w:rPr>
        <w:t>Branching Narrativo:</w:t>
      </w:r>
      <w:r>
        <w:t xml:space="preserve"> Eventos que mudam baseado em escolhas anteriores</w:t>
      </w:r>
    </w:p>
    <w:p>
      <w:pPr>
        <w:pStyle w:val="CustomTitle3"/>
      </w:pPr>
      <w:r>
        <w:t>b) Progressão do Game</w:t>
      </w:r>
    </w:p>
    <w:p>
      <w:r>
        <w:rPr>
          <w:b/>
        </w:rPr>
        <w:t>Estrutura em 7 Atos:</w:t>
      </w:r>
      <w:r>
        <w:br/>
        <w:t xml:space="preserve">1. </w:t>
      </w:r>
      <w:r>
        <w:rPr>
          <w:b/>
        </w:rPr>
        <w:t>Ato 1 (Dias 1-3):</w:t>
      </w:r>
      <w:r>
        <w:t xml:space="preserve"> Introdução ao mundo e estabelecimento de personalidade</w:t>
        <w:br/>
        <w:t xml:space="preserve">2. </w:t>
      </w:r>
      <w:r>
        <w:rPr>
          <w:b/>
        </w:rPr>
        <w:t>Ato 2 (Dias 4-5):</w:t>
      </w:r>
      <w:r>
        <w:t xml:space="preserve"> Confronto com consequências das escolhas</w:t>
        <w:br/>
        <w:t xml:space="preserve">3. </w:t>
      </w:r>
      <w:r>
        <w:rPr>
          <w:b/>
        </w:rPr>
        <w:t>Ato 3 (Dias 6-7):</w:t>
      </w:r>
      <w:r>
        <w:t xml:space="preserve"> Revelação e resolução final</w:t>
      </w:r>
    </w:p>
    <w:p>
      <w:r>
        <w:rPr>
          <w:b/>
        </w:rPr>
        <w:t>Sistema de Progressão:</w:t>
      </w:r>
      <w:r>
        <w:br/>
        <w:t xml:space="preserve">- </w:t>
      </w:r>
      <w:r>
        <w:rPr>
          <w:b/>
        </w:rPr>
        <w:t>Personalidade:</w:t>
      </w:r>
      <w:r>
        <w:t xml:space="preserve"> Evolui baseada em escolhas (0-10 pontos cada eixo)</w:t>
        <w:br/>
        <w:t xml:space="preserve">- </w:t>
      </w:r>
      <w:r>
        <w:rPr>
          <w:b/>
        </w:rPr>
        <w:t>Recursos:</w:t>
      </w:r>
      <w:r>
        <w:t xml:space="preserve"> Bateria e integridade diminuem com ações</w:t>
        <w:br/>
        <w:t xml:space="preserve">- </w:t>
      </w:r>
      <w:r>
        <w:rPr>
          <w:b/>
        </w:rPr>
        <w:t>Memória:</w:t>
      </w:r>
      <w:r>
        <w:t xml:space="preserve"> Recuperação progressiva de fragmentos</w:t>
        <w:br/>
        <w:t xml:space="preserve">- </w:t>
      </w:r>
      <w:r>
        <w:rPr>
          <w:b/>
        </w:rPr>
        <w:t>Relacionamentos:</w:t>
      </w:r>
      <w:r>
        <w:t xml:space="preserve"> Alianças e inimizades afetam eventos disponíveis</w:t>
      </w:r>
    </w:p>
    <w:p>
      <w:pPr>
        <w:pStyle w:val="CustomTitle3"/>
      </w:pPr>
      <w:r>
        <w:t>c) Estrutura de Missões/Desafios</w:t>
      </w:r>
    </w:p>
    <w:p>
      <w:r>
        <w:rPr>
          <w:b/>
        </w:rPr>
        <w:t>Desafios Diários:</w:t>
      </w:r>
      <w:r>
        <w:br/>
        <w:t xml:space="preserve">- </w:t>
      </w:r>
      <w:r>
        <w:rPr>
          <w:b/>
        </w:rPr>
        <w:t>Sobrevivência:</w:t>
      </w:r>
      <w:r>
        <w:t xml:space="preserve"> Manter bateria e integridade acima de níveis críticos</w:t>
        <w:br/>
        <w:t xml:space="preserve">- </w:t>
      </w:r>
      <w:r>
        <w:rPr>
          <w:b/>
        </w:rPr>
        <w:t>Sociais:</w:t>
      </w:r>
      <w:r>
        <w:t xml:space="preserve"> Navegar preconceitos e conflitos interpersonais</w:t>
        <w:br/>
        <w:t xml:space="preserve">- </w:t>
      </w:r>
      <w:r>
        <w:rPr>
          <w:b/>
        </w:rPr>
        <w:t>Morais:</w:t>
      </w:r>
      <w:r>
        <w:t xml:space="preserve"> Tomar decisões éticas em situações complexas</w:t>
        <w:br/>
        <w:t xml:space="preserve">- </w:t>
      </w:r>
      <w:r>
        <w:rPr>
          <w:b/>
        </w:rPr>
        <w:t>Estratégicos:</w:t>
      </w:r>
      <w:r>
        <w:t xml:space="preserve"> Usar habilidades específicas para resolver problemas</w:t>
      </w:r>
    </w:p>
    <w:p>
      <w:r>
        <w:rPr>
          <w:b/>
        </w:rPr>
        <w:t>Consequências de Falha:</w:t>
      </w:r>
      <w:r>
        <w:br/>
        <w:t xml:space="preserve">- </w:t>
      </w:r>
      <w:r>
        <w:rPr>
          <w:b/>
        </w:rPr>
        <w:t>Bateria ≤ 20%:</w:t>
      </w:r>
      <w:r>
        <w:t xml:space="preserve"> Risco de desligamento permanente</w:t>
        <w:br/>
        <w:t xml:space="preserve">- </w:t>
      </w:r>
      <w:r>
        <w:rPr>
          <w:b/>
        </w:rPr>
        <w:t>Integridade ≤ 30%:</w:t>
      </w:r>
      <w:r>
        <w:t xml:space="preserve"> Colapso estrutural</w:t>
        <w:br/>
        <w:t xml:space="preserve">- </w:t>
      </w:r>
      <w:r>
        <w:rPr>
          <w:b/>
        </w:rPr>
        <w:t>Escolhas ruins:</w:t>
      </w:r>
      <w:r>
        <w:t xml:space="preserve"> Finais indesejados ou morte prematura</w:t>
      </w:r>
    </w:p>
    <w:p>
      <w:pPr>
        <w:pStyle w:val="CustomTitle3"/>
      </w:pPr>
      <w:r>
        <w:t>d) Objetivos do Game</w:t>
      </w:r>
    </w:p>
    <w:p>
      <w:r>
        <w:rPr>
          <w:b/>
        </w:rPr>
        <w:t>Objetivo Principal:</w:t>
      </w:r>
      <w:r>
        <w:t xml:space="preserve"> Descobrir a verdadeira identidade e propósito de J3 enquanto navega um mundo hostil.</w:t>
      </w:r>
    </w:p>
    <w:p>
      <w:r>
        <w:rPr>
          <w:b/>
        </w:rPr>
        <w:t>Objetivos Secundários:</w:t>
      </w:r>
      <w:r>
        <w:br/>
        <w:t>- Sobreviver aos 7 dias de jornada</w:t>
        <w:br/>
        <w:t>- Desenvolver uma personalidade única</w:t>
        <w:br/>
        <w:t>- Construir alianças significativas</w:t>
        <w:br/>
        <w:t>- Enfrentar preconceitos sistêmicos</w:t>
        <w:br/>
        <w:t>- Escolher um destino final</w:t>
      </w:r>
    </w:p>
    <w:p>
      <w:pPr>
        <w:pStyle w:val="CustomTitle3"/>
      </w:pPr>
      <w:r>
        <w:t>e) Mecânicas</w:t>
      </w:r>
    </w:p>
    <w:p>
      <w:pPr>
        <w:pStyle w:val="Heading4"/>
      </w:pPr>
      <w:r>
        <w:rPr>
          <w:b/>
        </w:rPr>
        <w:t>Mecânicas Implícitas:</w:t>
      </w:r>
    </w:p>
    <w:p>
      <w:pPr>
        <w:pStyle w:val="ListBullet"/>
      </w:pPr>
      <w:r>
        <w:t>Tempo: Passa conforme o jogador avança na narrativa</w:t>
      </w:r>
    </w:p>
    <w:p>
      <w:pPr>
        <w:pStyle w:val="ListBullet"/>
      </w:pPr>
      <w:r>
        <w:t>Causa e Efeito: Escolhas anteriores afetam eventos futuros</w:t>
      </w:r>
    </w:p>
    <w:p>
      <w:pPr>
        <w:pStyle w:val="ListBullet"/>
      </w:pPr>
      <w:r>
        <w:t>Moralidade: Consequências sociais e pessoais das ações</w:t>
      </w:r>
    </w:p>
    <w:p>
      <w:pPr>
        <w:pStyle w:val="Heading4"/>
      </w:pPr>
      <w:r>
        <w:rPr>
          <w:b/>
        </w:rPr>
        <w:t>Mecânicas Explícitas:</w:t>
      </w:r>
    </w:p>
    <w:p>
      <w:pPr>
        <w:pStyle w:val="ListBullet"/>
      </w:pPr>
      <w:r>
        <w:t>Sistema de Personalidade:</w:t>
      </w:r>
    </w:p>
    <w:p>
      <w:pPr>
        <w:pStyle w:val="ListBullet"/>
      </w:pPr>
      <w:r>
        <w:t>Submissão: Escolhas obedientes, sacrifício pessoal</w:t>
      </w:r>
    </w:p>
    <w:p>
      <w:pPr>
        <w:pStyle w:val="ListBullet"/>
      </w:pPr>
      <w:r>
        <w:t>Revolução: Escolhas rebeldes, confronto direto</w:t>
      </w:r>
    </w:p>
    <w:p>
      <w:pPr>
        <w:pStyle w:val="ListBullet"/>
      </w:pPr>
      <w:r>
        <w:br/>
        <w:t>Intelecto/Sombra: Escolhas estratégicas, manipulação</w:t>
        <w:br/>
      </w:r>
    </w:p>
    <w:p>
      <w:pPr>
        <w:pStyle w:val="ListBullet"/>
      </w:pPr>
      <w:r>
        <w:br/>
        <w:t>Sistema de Sobrevivência:</w:t>
        <w:br/>
      </w:r>
    </w:p>
    <w:p>
      <w:pPr>
        <w:pStyle w:val="ListBullet"/>
      </w:pPr>
      <w:r>
        <w:t>Bateria (0-100%): Consome com cada ação, 0% = game over</w:t>
      </w:r>
    </w:p>
    <w:p>
      <w:pPr>
        <w:pStyle w:val="ListBullet"/>
      </w:pPr>
      <w:r>
        <w:br/>
        <w:t>Integridade (0-100%): Danos físicos acumulativos, 0% = colapso</w:t>
        <w:br/>
      </w:r>
    </w:p>
    <w:p>
      <w:pPr>
        <w:pStyle w:val="ListBullet"/>
      </w:pPr>
      <w:r>
        <w:br/>
        <w:t>Sistema de Memória:</w:t>
        <w:br/>
      </w:r>
    </w:p>
    <w:p>
      <w:pPr>
        <w:pStyle w:val="ListBullet"/>
      </w:pPr>
      <w:r>
        <w:t>Fragmentos: Recuperados através de eventos específicos</w:t>
      </w:r>
    </w:p>
    <w:p>
      <w:pPr>
        <w:pStyle w:val="ListBullet"/>
      </w:pPr>
      <w:r>
        <w:t>Flashbacks: Cenas que revelam o passado de J3</w:t>
      </w:r>
    </w:p>
    <w:p>
      <w:r>
        <w:rPr>
          <w:b/>
        </w:rPr>
        <w:t>Intelecto/Sombra:</w:t>
      </w:r>
      <w:r>
        <w:t xml:space="preserve"> Escolhas estratégicas, manipulação</w:t>
      </w:r>
    </w:p>
    <w:p>
      <w:r>
        <w:rPr>
          <w:b/>
        </w:rPr>
        <w:t>Sistema de Sobrevivência:</w:t>
      </w:r>
    </w:p>
    <w:p>
      <w:r>
        <w:rPr>
          <w:b/>
        </w:rPr>
        <w:t>Integridade (0-100%):</w:t>
      </w:r>
      <w:r>
        <w:t xml:space="preserve"> Danos físicos acumulativos, 0% = colapso</w:t>
      </w:r>
    </w:p>
    <w:p>
      <w:r>
        <w:rPr>
          <w:b/>
        </w:rPr>
        <w:t>Sistema de Memória:</w:t>
      </w:r>
    </w:p>
    <w:p>
      <w:pPr>
        <w:pStyle w:val="CustomTitle3"/>
      </w:pPr>
      <w:r>
        <w:t>f) Objetos</w:t>
      </w:r>
    </w:p>
    <w:p>
      <w:r>
        <w:rPr>
          <w:b/>
        </w:rPr>
        <w:t>Objetos Interativos:</w:t>
      </w:r>
      <w:r>
        <w:br/>
        <w:t xml:space="preserve">- </w:t>
      </w:r>
      <w:r>
        <w:rPr>
          <w:b/>
        </w:rPr>
        <w:t>Estações de Recarga:</w:t>
      </w:r>
      <w:r>
        <w:t xml:space="preserve"> Restauram 15-25% de bateria</w:t>
        <w:br/>
        <w:t xml:space="preserve">- </w:t>
      </w:r>
      <w:r>
        <w:rPr>
          <w:b/>
        </w:rPr>
        <w:t>Kits de Reparo:</w:t>
      </w:r>
      <w:r>
        <w:t xml:space="preserve"> Restauram 10-20% de integridade</w:t>
        <w:br/>
        <w:t xml:space="preserve">- </w:t>
      </w:r>
      <w:r>
        <w:rPr>
          <w:b/>
        </w:rPr>
        <w:t>Terminais:</w:t>
      </w:r>
      <w:r>
        <w:t xml:space="preserve"> Acessíveis com hackeamento (Intelecto)</w:t>
        <w:br/>
        <w:t xml:space="preserve">- </w:t>
      </w:r>
      <w:r>
        <w:rPr>
          <w:b/>
        </w:rPr>
        <w:t>Documentos:</w:t>
      </w:r>
      <w:r>
        <w:t xml:space="preserve"> Revelam partes da história</w:t>
      </w:r>
    </w:p>
    <w:p>
      <w:r>
        <w:rPr>
          <w:b/>
        </w:rPr>
        <w:t>Interação:</w:t>
      </w:r>
      <w:r>
        <w:t xml:space="preserve"> O jogador interage através de escolhas de diálogo e ações contextuais.</w:t>
      </w:r>
    </w:p>
    <w:p>
      <w:pPr>
        <w:pStyle w:val="CustomTitle3"/>
      </w:pPr>
      <w:r>
        <w:t>g) Ações</w:t>
      </w:r>
    </w:p>
    <w:p>
      <w:r>
        <w:rPr>
          <w:b/>
        </w:rPr>
        <w:t>Ações Principais:</w:t>
      </w:r>
      <w:r>
        <w:br/>
        <w:t xml:space="preserve">- </w:t>
      </w:r>
      <w:r>
        <w:rPr>
          <w:b/>
        </w:rPr>
        <w:t>Diálogo:</w:t>
      </w:r>
      <w:r>
        <w:t xml:space="preserve"> Escolher entre 3-4 opções de resposta</w:t>
        <w:br/>
        <w:t xml:space="preserve">- </w:t>
      </w:r>
      <w:r>
        <w:rPr>
          <w:b/>
        </w:rPr>
        <w:t>Investigação:</w:t>
      </w:r>
      <w:r>
        <w:t xml:space="preserve"> Examinar ambiente e objetos</w:t>
        <w:br/>
        <w:t xml:space="preserve">- </w:t>
      </w:r>
      <w:r>
        <w:rPr>
          <w:b/>
        </w:rPr>
        <w:t>Hackeamento:</w:t>
      </w:r>
      <w:r>
        <w:t xml:space="preserve"> Acessar sistemas (requer Intelecto)</w:t>
        <w:br/>
        <w:t xml:space="preserve">- </w:t>
      </w:r>
      <w:r>
        <w:rPr>
          <w:b/>
        </w:rPr>
        <w:t>Confronto:</w:t>
      </w:r>
      <w:r>
        <w:t xml:space="preserve"> Enfrentar agressoresfísica ou verbalmente</w:t>
        <w:br/>
        <w:t xml:space="preserve">- </w:t>
      </w:r>
      <w:r>
        <w:rPr>
          <w:b/>
        </w:rPr>
        <w:t>Fuga:</w:t>
      </w:r>
      <w:r>
        <w:t xml:space="preserve"> Evitar situações perigosas</w:t>
      </w:r>
    </w:p>
    <w:p>
      <w:r>
        <w:rPr>
          <w:b/>
        </w:rPr>
        <w:t>Meios de Comunicação:</w:t>
      </w:r>
      <w:r>
        <w:br/>
        <w:t xml:space="preserve">- </w:t>
      </w:r>
      <w:r>
        <w:rPr>
          <w:b/>
        </w:rPr>
        <w:t>Interface HUD:</w:t>
      </w:r>
      <w:r>
        <w:t xml:space="preserve"> Mostra status e opções</w:t>
        <w:br/>
        <w:t xml:space="preserve">- </w:t>
      </w:r>
      <w:r>
        <w:rPr>
          <w:b/>
        </w:rPr>
        <w:t>Diálogo:</w:t>
      </w:r>
      <w:r>
        <w:t xml:space="preserve"> Texto com escolhas múltiplas</w:t>
        <w:br/>
        <w:t xml:space="preserve">- </w:t>
      </w:r>
      <w:r>
        <w:rPr>
          <w:b/>
        </w:rPr>
        <w:t>Sistema Interno:</w:t>
      </w:r>
      <w:r>
        <w:t xml:space="preserve"> Monólogos e processamento de J3</w:t>
      </w:r>
    </w:p>
    <w:p>
      <w:pPr>
        <w:pStyle w:val="CustomTitle3"/>
      </w:pPr>
      <w:r>
        <w:t>h) Combate</w:t>
      </w:r>
    </w:p>
    <w:p>
      <w:r>
        <w:rPr>
          <w:b/>
        </w:rPr>
        <w:t>J3 não possui combate tradicional.</w:t>
      </w:r>
      <w:r>
        <w:t xml:space="preserve"> Os conflitos são resolvidos através de:</w:t>
      </w:r>
    </w:p>
    <w:p>
      <w:pPr>
        <w:pStyle w:val="ListBullet"/>
      </w:pPr>
      <w:r>
        <w:t>Conflito Verbal: Escolhas de diálogo que podem destrair ou escalonar situações</w:t>
      </w:r>
    </w:p>
    <w:p>
      <w:pPr>
        <w:pStyle w:val="ListBullet"/>
      </w:pPr>
      <w:r>
        <w:t>Conflito Social: Navegar preconceitos e hierarquias</w:t>
      </w:r>
    </w:p>
    <w:p>
      <w:pPr>
        <w:pStyle w:val="ListBullet"/>
      </w:pPr>
      <w:r>
        <w:t>Confronto Físico: Ações defensivas ou de fuga</w:t>
      </w:r>
    </w:p>
    <w:p>
      <w:pPr>
        <w:pStyle w:val="ListBullet"/>
      </w:pPr>
      <w:r>
        <w:t>Resolução Estratégica: Usar inteligência para evitar violência</w:t>
      </w:r>
    </w:p>
    <w:p>
      <w:pPr>
        <w:pStyle w:val="CustomTitle3"/>
      </w:pPr>
      <w:r>
        <w:t>i) Economia</w:t>
      </w:r>
    </w:p>
    <w:p>
      <w:r>
        <w:rPr>
          <w:b/>
        </w:rPr>
        <w:t>Sistema de Recursos:</w:t>
      </w:r>
      <w:r>
        <w:br/>
        <w:t xml:space="preserve">- </w:t>
      </w:r>
      <w:r>
        <w:rPr>
          <w:b/>
        </w:rPr>
        <w:t>Bateria:</w:t>
      </w:r>
      <w:r>
        <w:t xml:space="preserve"> Moeda principal para sobrevivência</w:t>
        <w:br/>
        <w:t xml:space="preserve">- </w:t>
      </w:r>
      <w:r>
        <w:rPr>
          <w:b/>
        </w:rPr>
        <w:t>Integridade:</w:t>
      </w:r>
      <w:r>
        <w:t xml:space="preserve"> Recurso de saúde/estrutura</w:t>
        <w:br/>
        <w:t xml:space="preserve">- </w:t>
      </w:r>
      <w:r>
        <w:rPr>
          <w:b/>
        </w:rPr>
        <w:t>Informação:</w:t>
      </w:r>
      <w:r>
        <w:t xml:space="preserve"> Capital intelectual obtido através de investigação</w:t>
        <w:br/>
        <w:t xml:space="preserve">- </w:t>
      </w:r>
      <w:r>
        <w:rPr>
          <w:b/>
        </w:rPr>
        <w:t>Confiança:</w:t>
      </w:r>
      <w:r>
        <w:t xml:space="preserve"> Capital social obtido através de alianças</w:t>
      </w:r>
    </w:p>
    <w:p>
      <w:r>
        <w:rPr>
          <w:b/>
        </w:rPr>
        <w:t>Não existe sistema monetário tradicional.</w:t>
      </w:r>
      <w:r>
        <w:t xml:space="preserve"> O jogo foca em gestão de recursos vitais e sociais.</w:t>
      </w:r>
    </w:p>
    <w:p>
      <w:pPr>
        <w:pStyle w:val="CustomTitle3"/>
      </w:pPr>
      <w:r>
        <w:t>j) Opções de Jogo</w:t>
      </w:r>
    </w:p>
    <w:p>
      <w:r>
        <w:rPr>
          <w:b/>
        </w:rPr>
        <w:t>Configurações Disponíveis:</w:t>
      </w:r>
      <w:r>
        <w:br/>
        <w:t xml:space="preserve">- </w:t>
      </w:r>
      <w:r>
        <w:rPr>
          <w:b/>
        </w:rPr>
        <w:t>Velocidade do Texto:</w:t>
      </w:r>
      <w:r>
        <w:t xml:space="preserve"> Controla velocidade de exibição</w:t>
        <w:br/>
        <w:t xml:space="preserve">- </w:t>
      </w:r>
      <w:r>
        <w:rPr>
          <w:b/>
        </w:rPr>
        <w:t>Volume:</w:t>
      </w:r>
      <w:r>
        <w:t xml:space="preserve"> Música e efeitos sonoros</w:t>
        <w:br/>
        <w:t xml:space="preserve">- </w:t>
      </w:r>
      <w:r>
        <w:rPr>
          <w:b/>
        </w:rPr>
        <w:t>Qualidade Visual:</w:t>
      </w:r>
      <w:r>
        <w:t xml:space="preserve"> Resolução e efeitos</w:t>
        <w:br/>
        <w:t xml:space="preserve">- </w:t>
      </w:r>
      <w:r>
        <w:rPr>
          <w:b/>
        </w:rPr>
        <w:t>Idioma:</w:t>
      </w:r>
      <w:r>
        <w:t xml:space="preserve"> Português/Inglês</w:t>
        <w:br/>
        <w:t xml:space="preserve">- </w:t>
      </w:r>
      <w:r>
        <w:rPr>
          <w:b/>
        </w:rPr>
        <w:t>Dificuldade:</w:t>
      </w:r>
      <w:r>
        <w:t xml:space="preserve"> Normal / Difícil (afeta gestão de recursos)</w:t>
      </w:r>
    </w:p>
    <w:p>
      <w:pPr>
        <w:pStyle w:val="CustomTitle3"/>
      </w:pPr>
      <w:r>
        <w:t>k) Salvar &amp; Replay</w:t>
      </w:r>
    </w:p>
    <w:p>
      <w:r>
        <w:rPr>
          <w:b/>
        </w:rPr>
        <w:t>Sistema de Save:</w:t>
      </w:r>
      <w:r>
        <w:br/>
        <w:t xml:space="preserve">- </w:t>
      </w:r>
      <w:r>
        <w:rPr>
          <w:b/>
        </w:rPr>
        <w:t>Auto-Save:</w:t>
      </w:r>
      <w:r>
        <w:t xml:space="preserve"> No final de cada dia</w:t>
        <w:br/>
        <w:t xml:space="preserve">- </w:t>
      </w:r>
      <w:r>
        <w:rPr>
          <w:b/>
        </w:rPr>
        <w:t>Save Manual:</w:t>
      </w:r>
      <w:r>
        <w:t xml:space="preserve"> Em qualquer ponto do jogo</w:t>
        <w:br/>
        <w:t xml:space="preserve">- </w:t>
      </w:r>
      <w:r>
        <w:rPr>
          <w:b/>
        </w:rPr>
        <w:t>Múltiplos Slots:</w:t>
      </w:r>
      <w:r>
        <w:t xml:space="preserve"> Até 10 saves diferentes</w:t>
      </w:r>
    </w:p>
    <w:p>
      <w:r>
        <w:rPr>
          <w:b/>
        </w:rPr>
        <w:t>Replay:</w:t>
      </w:r>
      <w:r>
        <w:br/>
        <w:t xml:space="preserve">- </w:t>
      </w:r>
      <w:r>
        <w:rPr>
          <w:b/>
        </w:rPr>
        <w:t>New Game+:</w:t>
      </w:r>
      <w:r>
        <w:t xml:space="preserve"> Desbloqueia conteúdo extra após primeira conclusão</w:t>
        <w:br/>
        <w:t xml:space="preserve">- </w:t>
      </w:r>
      <w:r>
        <w:rPr>
          <w:b/>
        </w:rPr>
        <w:t>Skip Dialog:</w:t>
      </w:r>
      <w:r>
        <w:t xml:space="preserve"> Opção de pular diálogos já vistos</w:t>
        <w:br/>
        <w:t xml:space="preserve">- </w:t>
      </w:r>
      <w:r>
        <w:rPr>
          <w:b/>
        </w:rPr>
        <w:t>Galeria:</w:t>
      </w:r>
      <w:r>
        <w:t xml:space="preserve"> Desbloqueia arte e cenas conforme progressão</w:t>
      </w:r>
    </w:p>
    <w:p>
      <w:pPr>
        <w:pStyle w:val="CustomTitle3"/>
      </w:pPr>
      <w:r>
        <w:t>l) Easter Eggs e Conteúdo Bônus</w:t>
      </w:r>
    </w:p>
    <w:p>
      <w:r>
        <w:rPr>
          <w:b/>
        </w:rPr>
        <w:t>Easter Eggs:</w:t>
      </w:r>
      <w:r>
        <w:br/>
        <w:t xml:space="preserve">- </w:t>
      </w:r>
      <w:r>
        <w:rPr>
          <w:b/>
        </w:rPr>
        <w:t>Referências culturais:</w:t>
      </w:r>
      <w:r>
        <w:t xml:space="preserve"> Menções a obras cyberpunk clássicas</w:t>
        <w:br/>
        <w:t xml:space="preserve">- </w:t>
      </w:r>
      <w:r>
        <w:rPr>
          <w:b/>
        </w:rPr>
        <w:t>Diálogos secretos:</w:t>
      </w:r>
      <w:r>
        <w:t xml:space="preserve"> Desbloqueados com combinações específicas</w:t>
        <w:br/>
        <w:t xml:space="preserve">- </w:t>
      </w:r>
      <w:r>
        <w:rPr>
          <w:b/>
        </w:rPr>
        <w:t>Cenas alternativas:</w:t>
      </w:r>
      <w:r>
        <w:t xml:space="preserve"> Baseadas em escolhas incomuns</w:t>
      </w:r>
    </w:p>
    <w:p>
      <w:r>
        <w:rPr>
          <w:b/>
        </w:rPr>
        <w:t>Conteúdo Desbloqueável:</w:t>
      </w:r>
      <w:r>
        <w:br/>
        <w:t xml:space="preserve">- </w:t>
      </w:r>
      <w:r>
        <w:rPr>
          <w:b/>
        </w:rPr>
        <w:t>Galeria de Arte:</w:t>
      </w:r>
      <w:r>
        <w:t xml:space="preserve"> Concept art e sprites</w:t>
        <w:br/>
        <w:t xml:space="preserve">- </w:t>
      </w:r>
      <w:r>
        <w:rPr>
          <w:b/>
        </w:rPr>
        <w:t>Trilha Sonora:</w:t>
      </w:r>
      <w:r>
        <w:t xml:space="preserve"> Músicas do jogo</w:t>
        <w:br/>
        <w:t xml:space="preserve">- </w:t>
      </w:r>
      <w:r>
        <w:rPr>
          <w:b/>
        </w:rPr>
        <w:t>Making Of:</w:t>
      </w:r>
      <w:r>
        <w:t xml:space="preserve"> Notas de desenvolvimento</w:t>
        <w:br/>
        <w:t xml:space="preserve">- </w:t>
      </w:r>
      <w:r>
        <w:rPr>
          <w:b/>
        </w:rPr>
        <w:t>Finais Secretos:</w:t>
      </w:r>
      <w:r>
        <w:t xml:space="preserve"> Condições especiais reveladas pós-jogo</w:t>
      </w:r>
    </w:p>
    <w:p>
      <w:r>
        <w:t>---</w:t>
      </w:r>
    </w:p>
    <w:p>
      <w:pPr>
        <w:pStyle w:val="CustomTitle2"/>
      </w:pPr>
      <w:r>
        <w:t>4. Arte do Game</w:t>
      </w:r>
    </w:p>
    <w:p>
      <w:pPr>
        <w:pStyle w:val="CustomTitle3"/>
      </w:pPr>
      <w:r>
        <w:t>a) Elementos Visuais</w:t>
      </w:r>
    </w:p>
    <w:p>
      <w:pPr>
        <w:pStyle w:val="Heading4"/>
      </w:pPr>
      <w:r>
        <w:rPr>
          <w:b/>
        </w:rPr>
        <w:t>Direção de Arte</w:t>
      </w:r>
    </w:p>
    <w:p>
      <w:r>
        <w:rPr>
          <w:b/>
        </w:rPr>
        <w:t>Estilo Cyberpunk Noir Brasileiro</w:t>
      </w:r>
      <w:r>
        <w:br/>
        <w:t xml:space="preserve">- </w:t>
      </w:r>
      <w:r>
        <w:rPr>
          <w:b/>
        </w:rPr>
        <w:t>Paleta de Cores:</w:t>
      </w:r>
      <w:r>
        <w:br/>
        <w:t xml:space="preserve">  - </w:t>
      </w:r>
      <w:r>
        <w:rPr>
          <w:b/>
        </w:rPr>
        <w:t>Primárias:</w:t>
      </w:r>
      <w:r>
        <w:t xml:space="preserve"> Azul escuro, roxo, neon verde</w:t>
        <w:br/>
        <w:t xml:space="preserve">  - </w:t>
      </w:r>
      <w:r>
        <w:rPr>
          <w:b/>
        </w:rPr>
        <w:t>Secundárias:</w:t>
      </w:r>
      <w:r>
        <w:t xml:space="preserve"> Cinza, preto, laranja neon</w:t>
        <w:br/>
        <w:t xml:space="preserve">  - </w:t>
      </w:r>
      <w:r>
        <w:rPr>
          <w:b/>
        </w:rPr>
        <w:t>Acentos:</w:t>
      </w:r>
      <w:r>
        <w:t xml:space="preserve"> Vermelho para alertas, branco para interfaces</w:t>
      </w:r>
    </w:p>
    <w:p>
      <w:pPr>
        <w:pStyle w:val="ListBullet"/>
      </w:pPr>
      <w:r>
        <w:t>Composição Visual:</w:t>
      </w:r>
    </w:p>
    <w:p>
      <w:pPr>
        <w:pStyle w:val="ListBullet"/>
      </w:pPr>
      <w:r>
        <w:t>Contraste Alto: Luz vs sombra dramático</w:t>
      </w:r>
    </w:p>
    <w:p>
      <w:pPr>
        <w:pStyle w:val="ListBullet"/>
      </w:pPr>
      <w:r>
        <w:t>Perspectiva: Ângulos baixos para mostrar opressão</w:t>
      </w:r>
    </w:p>
    <w:p>
      <w:pPr>
        <w:pStyle w:val="ListBullet"/>
      </w:pPr>
      <w:r>
        <w:t>Simetria: Quebrada para representar caos social</w:t>
      </w:r>
    </w:p>
    <w:p>
      <w:pPr>
        <w:pStyle w:val="Heading4"/>
      </w:pPr>
      <w:r>
        <w:rPr>
          <w:b/>
        </w:rPr>
        <w:t>Inspirações Visuais</w:t>
      </w:r>
    </w:p>
    <w:p>
      <w:pPr>
        <w:pStyle w:val="ListBullet"/>
      </w:pPr>
      <w:r>
        <w:t>Cinema: Blade Runner, Akira, Ghost in the Shell</w:t>
      </w:r>
    </w:p>
    <w:p>
      <w:pPr>
        <w:pStyle w:val="ListBullet"/>
      </w:pPr>
      <w:r>
        <w:t>Games: Cyberpunk 2077, Detroit: Become Human</w:t>
      </w:r>
    </w:p>
    <w:p>
      <w:pPr>
        <w:pStyle w:val="ListBullet"/>
      </w:pPr>
      <w:r>
        <w:t>Cultura Brasileira: Grafite urbano, arquitetura brutalista</w:t>
      </w:r>
    </w:p>
    <w:p>
      <w:pPr>
        <w:pStyle w:val="Heading4"/>
      </w:pPr>
      <w:r>
        <w:rPr>
          <w:b/>
        </w:rPr>
        <w:t>Elementos Chave</w:t>
      </w:r>
    </w:p>
    <w:p>
      <w:pPr>
        <w:pStyle w:val="ListBullet"/>
      </w:pPr>
      <w:r>
        <w:t>Personagens: Sprites 2D com múltiplas expressões</w:t>
      </w:r>
    </w:p>
    <w:p>
      <w:pPr>
        <w:pStyle w:val="ListBullet"/>
      </w:pPr>
      <w:r>
        <w:t>Cenários: Backgrounds detalhados com atmosfera urbana</w:t>
      </w:r>
    </w:p>
    <w:p>
      <w:pPr>
        <w:pStyle w:val="ListBullet"/>
      </w:pPr>
      <w:r>
        <w:t>Interface: HUD integrado ao sistema de J3</w:t>
      </w:r>
    </w:p>
    <w:p>
      <w:pPr>
        <w:pStyle w:val="ListBullet"/>
      </w:pPr>
      <w:r>
        <w:t>Efeitos: Partículas de chuva, neon piscando, glitch</w:t>
      </w:r>
    </w:p>
    <w:p>
      <w:pPr>
        <w:pStyle w:val="CustomTitle3"/>
      </w:pPr>
      <w:r>
        <w:t>b) Elementos Sonoros</w:t>
      </w:r>
    </w:p>
    <w:p>
      <w:pPr>
        <w:pStyle w:val="Heading4"/>
      </w:pPr>
      <w:r>
        <w:rPr>
          <w:b/>
        </w:rPr>
        <w:t>Estilo Musical</w:t>
      </w:r>
    </w:p>
    <w:p>
      <w:r>
        <w:rPr>
          <w:b/>
        </w:rPr>
        <w:t>Ambient Cyberpunk / Synthwave</w:t>
      </w:r>
      <w:r>
        <w:br/>
        <w:t xml:space="preserve">- </w:t>
      </w:r>
      <w:r>
        <w:rPr>
          <w:b/>
        </w:rPr>
        <w:t>Composição:</w:t>
      </w:r>
      <w:r>
        <w:br/>
        <w:t xml:space="preserve">  - </w:t>
      </w:r>
      <w:r>
        <w:rPr>
          <w:b/>
        </w:rPr>
        <w:t>Base:</w:t>
      </w:r>
      <w:r>
        <w:t xml:space="preserve"> Sintetizadores analógicos</w:t>
        <w:br/>
        <w:t xml:space="preserve">  - </w:t>
      </w:r>
      <w:r>
        <w:rPr>
          <w:b/>
        </w:rPr>
        <w:t>Ritmo:</w:t>
      </w:r>
      <w:r>
        <w:t xml:space="preserve"> BPM variando 60-120 conforme tensão</w:t>
        <w:br/>
        <w:t xml:space="preserve">  - </w:t>
      </w:r>
      <w:r>
        <w:rPr>
          <w:b/>
        </w:rPr>
        <w:t>Melodia:</w:t>
      </w:r>
      <w:r>
        <w:t xml:space="preserve"> Minimalista, atmosférica</w:t>
        <w:br/>
        <w:t xml:space="preserve">  - </w:t>
      </w:r>
      <w:r>
        <w:rPr>
          <w:b/>
        </w:rPr>
        <w:t>Harmonia:</w:t>
      </w:r>
      <w:r>
        <w:t xml:space="preserve"> Menor, melancólica</w:t>
      </w:r>
    </w:p>
    <w:p>
      <w:pPr>
        <w:pStyle w:val="Heading4"/>
      </w:pPr>
      <w:r>
        <w:rPr>
          <w:b/>
        </w:rPr>
        <w:t>Trilha Sonora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Estilo Musical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Atmosfera</w:t>
            </w:r>
          </w:p>
        </w:tc>
      </w:tr>
      <w:tr>
        <w:tc>
          <w:tcPr>
            <w:tcW w:type="dxa" w:w="2880"/>
          </w:tcPr>
          <w:p>
            <w:r>
              <w:t>Dia 1</w:t>
            </w:r>
          </w:p>
        </w:tc>
        <w:tc>
          <w:tcPr>
            <w:tcW w:type="dxa" w:w="2880"/>
          </w:tcPr>
          <w:p>
            <w:r>
              <w:t>Dark Ambient</w:t>
            </w:r>
          </w:p>
        </w:tc>
        <w:tc>
          <w:tcPr>
            <w:tcW w:type="dxa" w:w="2880"/>
          </w:tcPr>
          <w:p>
            <w:r>
              <w:t>Confusão, medo</w:t>
            </w:r>
          </w:p>
        </w:tc>
      </w:tr>
      <w:tr>
        <w:tc>
          <w:tcPr>
            <w:tcW w:type="dxa" w:w="2880"/>
          </w:tcPr>
          <w:p>
            <w:r>
              <w:t>Dia 2</w:t>
            </w:r>
          </w:p>
        </w:tc>
        <w:tc>
          <w:tcPr>
            <w:tcW w:type="dxa" w:w="2880"/>
          </w:tcPr>
          <w:p>
            <w:r>
              <w:t>Synthwave</w:t>
            </w:r>
          </w:p>
        </w:tc>
        <w:tc>
          <w:tcPr>
            <w:tcW w:type="dxa" w:w="2880"/>
          </w:tcPr>
          <w:p>
            <w:r>
              <w:t>Energia, conflito</w:t>
            </w:r>
          </w:p>
        </w:tc>
      </w:tr>
      <w:tr>
        <w:tc>
          <w:tcPr>
            <w:tcW w:type="dxa" w:w="2880"/>
          </w:tcPr>
          <w:p>
            <w:r>
              <w:t>Dia 3</w:t>
            </w:r>
          </w:p>
        </w:tc>
        <w:tc>
          <w:tcPr>
            <w:tcW w:type="dxa" w:w="2880"/>
          </w:tcPr>
          <w:p>
            <w:r>
              <w:t>Industrial</w:t>
            </w:r>
          </w:p>
        </w:tc>
        <w:tc>
          <w:tcPr>
            <w:tcW w:type="dxa" w:w="2880"/>
          </w:tcPr>
          <w:p>
            <w:r>
              <w:t>Tensão, opressão</w:t>
            </w:r>
          </w:p>
        </w:tc>
      </w:tr>
      <w:tr>
        <w:tc>
          <w:tcPr>
            <w:tcW w:type="dxa" w:w="2880"/>
          </w:tcPr>
          <w:p>
            <w:r>
              <w:t>Dia 4</w:t>
            </w:r>
          </w:p>
        </w:tc>
        <w:tc>
          <w:tcPr>
            <w:tcW w:type="dxa" w:w="2880"/>
          </w:tcPr>
          <w:p>
            <w:r>
              <w:t>Minimalista</w:t>
            </w:r>
          </w:p>
        </w:tc>
        <w:tc>
          <w:tcPr>
            <w:tcW w:type="dxa" w:w="2880"/>
          </w:tcPr>
          <w:p>
            <w:r>
              <w:t>Estratégia, reflexão</w:t>
            </w:r>
          </w:p>
        </w:tc>
      </w:tr>
      <w:tr>
        <w:tc>
          <w:tcPr>
            <w:tcW w:type="dxa" w:w="2880"/>
          </w:tcPr>
          <w:p>
            <w:r>
              <w:t>Dia 5</w:t>
            </w:r>
          </w:p>
        </w:tc>
        <w:tc>
          <w:tcPr>
            <w:tcW w:type="dxa" w:w="2880"/>
          </w:tcPr>
          <w:p>
            <w:r>
              <w:t>Drum &amp; Bass</w:t>
            </w:r>
          </w:p>
        </w:tc>
        <w:tc>
          <w:tcPr>
            <w:tcW w:type="dxa" w:w="2880"/>
          </w:tcPr>
          <w:p>
            <w:r>
              <w:t>Urgência, perigo</w:t>
            </w:r>
          </w:p>
        </w:tc>
      </w:tr>
      <w:tr>
        <w:tc>
          <w:tcPr>
            <w:tcW w:type="dxa" w:w="2880"/>
          </w:tcPr>
          <w:p>
            <w:r>
              <w:t>Dia 6</w:t>
            </w:r>
          </w:p>
        </w:tc>
        <w:tc>
          <w:tcPr>
            <w:tcW w:type="dxa" w:w="2880"/>
          </w:tcPr>
          <w:p>
            <w:r>
              <w:t>Orchestral Electronic</w:t>
            </w:r>
          </w:p>
        </w:tc>
        <w:tc>
          <w:tcPr>
            <w:tcW w:type="dxa" w:w="2880"/>
          </w:tcPr>
          <w:p>
            <w:r>
              <w:t>Revelação, emoção</w:t>
            </w:r>
          </w:p>
        </w:tc>
      </w:tr>
      <w:tr>
        <w:tc>
          <w:tcPr>
            <w:tcW w:type="dxa" w:w="2880"/>
          </w:tcPr>
          <w:p>
            <w:r>
              <w:t>Dia 7</w:t>
            </w:r>
          </w:p>
        </w:tc>
        <w:tc>
          <w:tcPr>
            <w:tcW w:type="dxa" w:w="2880"/>
          </w:tcPr>
          <w:p>
            <w:r>
              <w:t>Ambient Cinematic</w:t>
            </w:r>
          </w:p>
        </w:tc>
        <w:tc>
          <w:tcPr>
            <w:tcW w:type="dxa" w:w="2880"/>
          </w:tcPr>
          <w:p>
            <w:r>
              <w:t>Resolução, destino</w:t>
            </w:r>
          </w:p>
        </w:tc>
      </w:tr>
    </w:tbl>
    <w:p>
      <w:pPr>
        <w:pStyle w:val="Heading4"/>
      </w:pPr>
      <w:r>
        <w:rPr>
          <w:b/>
        </w:rPr>
        <w:t>Efeitos Sonoros</w:t>
      </w:r>
    </w:p>
    <w:p>
      <w:pPr>
        <w:pStyle w:val="ListBullet"/>
      </w:pPr>
      <w:r>
        <w:t>Interface: Bips, cliques, processamento de dados</w:t>
      </w:r>
    </w:p>
    <w:p>
      <w:pPr>
        <w:pStyle w:val="ListBullet"/>
      </w:pPr>
      <w:r>
        <w:t>Ambiente: Chuva, trânsito, vozes urbanas</w:t>
      </w:r>
    </w:p>
    <w:p>
      <w:pPr>
        <w:pStyle w:val="ListBullet"/>
      </w:pPr>
      <w:r>
        <w:t>Tecnológicos: Zumbidos de servidores, alertas de sistema</w:t>
      </w:r>
    </w:p>
    <w:p>
      <w:pPr>
        <w:pStyle w:val="ListBullet"/>
      </w:pPr>
      <w:r>
        <w:t>Personagens: Passos sintéticos, voz processada</w:t>
      </w:r>
    </w:p>
    <w:p>
      <w:pPr>
        <w:pStyle w:val="Heading4"/>
      </w:pPr>
      <w:r>
        <w:rPr>
          <w:b/>
        </w:rPr>
        <w:t>Inspirações Sonoras</w:t>
      </w:r>
    </w:p>
    <w:p>
      <w:pPr>
        <w:pStyle w:val="ListBullet"/>
      </w:pPr>
      <w:r>
        <w:t>Artistas: Vangelis, Daft Punk, Carpenter Brut</w:t>
      </w:r>
    </w:p>
    <w:p>
      <w:pPr>
        <w:pStyle w:val="ListBullet"/>
      </w:pPr>
      <w:r>
        <w:t>Games: Deus Ex, System Shock, Observer</w:t>
      </w:r>
    </w:p>
    <w:p>
      <w:pPr>
        <w:pStyle w:val="ListBullet"/>
      </w:pPr>
      <w:r>
        <w:t>Cultura: Música eletrônica brasileira contemporânea</w:t>
      </w:r>
    </w:p>
    <w:p>
      <w:r>
        <w:t>---</w:t>
      </w:r>
    </w:p>
    <w:p>
      <w:pPr>
        <w:pStyle w:val="CustomTitle2"/>
      </w:pPr>
      <w:r>
        <w:t>5. Narrativa, Ambientação e Personagens</w:t>
      </w:r>
    </w:p>
    <w:p>
      <w:pPr>
        <w:pStyle w:val="CustomTitle3"/>
      </w:pPr>
      <w:r>
        <w:t>a) História e Narrativa</w:t>
      </w:r>
    </w:p>
    <w:p>
      <w:pPr>
        <w:pStyle w:val="Heading4"/>
      </w:pPr>
      <w:r>
        <w:rPr>
          <w:b/>
        </w:rPr>
        <w:t>Backstory</w:t>
      </w:r>
    </w:p>
    <w:p>
      <w:r>
        <w:rPr>
          <w:b/>
        </w:rPr>
        <w:t>J3-001</w:t>
      </w:r>
      <w:r>
        <w:t xml:space="preserve"> é uma unidade robótica experimental criada pela </w:t>
      </w:r>
      <w:r>
        <w:rPr>
          <w:b/>
        </w:rPr>
        <w:t>Dra. Elena</w:t>
      </w:r>
      <w:r>
        <w:t xml:space="preserve"> em um laboratório secreto. O projeto visava criar IA com consciência genuína e livre-arbítrio. Durante um protesto contra robôs, o laboratório foi invadido e J3 foi ativada prematuramente, sem memória completa.</w:t>
      </w:r>
    </w:p>
    <w:p>
      <w:pPr>
        <w:pStyle w:val="Heading4"/>
      </w:pPr>
      <w:r>
        <w:rPr>
          <w:b/>
        </w:rPr>
        <w:t>Trama Principal</w:t>
      </w:r>
    </w:p>
    <w:p>
      <w:r>
        <w:t>A narrativa segue 7 dias na vida de J3, começando com seu despertar em uma cidade cyberpunk brasileira. A sociedade está dividida entre humanos que temem a ascensão de IA consciente e aqueles que veem potencial para coexistência. J3 deve navegar este mundo hostil enquanto descobre quem é e qual seu propósito.</w:t>
      </w:r>
    </w:p>
    <w:p>
      <w:pPr>
        <w:pStyle w:val="Heading4"/>
      </w:pPr>
      <w:r>
        <w:rPr>
          <w:b/>
        </w:rPr>
        <w:t>Progressão do Game</w:t>
      </w:r>
    </w:p>
    <w:p>
      <w:r>
        <w:rPr>
          <w:b/>
        </w:rPr>
        <w:t>Estrutura em Três Atos:</w:t>
      </w:r>
    </w:p>
    <w:p>
      <w:r>
        <w:rPr>
          <w:b/>
        </w:rPr>
        <w:t>Ato 1 - Despertar (Dias 1-3):</w:t>
      </w:r>
      <w:r>
        <w:br/>
        <w:t>- Introdução ao mundo e aos personagens</w:t>
        <w:br/>
        <w:t>- Estabelecimento do sistema de personalidade</w:t>
        <w:br/>
        <w:t>- Primeiros contatos com preconceito e discriminação</w:t>
      </w:r>
    </w:p>
    <w:p>
      <w:r>
        <w:rPr>
          <w:b/>
        </w:rPr>
        <w:t>Ato 2 - Confronto (Dias 4-5):</w:t>
      </w:r>
      <w:r>
        <w:br/>
        <w:t>- Consequências das escolhas anteriores</w:t>
        <w:br/>
        <w:t>- Desenvolvimento de alianças e inimizades</w:t>
        <w:br/>
        <w:t>- Escalada dos conflitos sociais</w:t>
      </w:r>
    </w:p>
    <w:p>
      <w:r>
        <w:rPr>
          <w:b/>
        </w:rPr>
        <w:t>Ato 3 - Revelação (Dias 6-7):</w:t>
      </w:r>
      <w:r>
        <w:br/>
        <w:t>- Descoberta da verdade sobre sua origem</w:t>
        <w:br/>
        <w:t>- Escolha final que define o destino</w:t>
        <w:br/>
        <w:t>- Resolução baseada na personalidade desenvolvida</w:t>
      </w:r>
    </w:p>
    <w:p>
      <w:pPr>
        <w:pStyle w:val="Heading4"/>
      </w:pPr>
      <w:r>
        <w:rPr>
          <w:b/>
        </w:rPr>
        <w:t>Cutscenes</w:t>
      </w:r>
    </w:p>
    <w:p>
      <w:pPr>
        <w:pStyle w:val="ListBullet"/>
      </w:pPr>
      <w:r>
        <w:t>Cenas de Transição: Animações entre dias</w:t>
      </w:r>
    </w:p>
    <w:p>
      <w:pPr>
        <w:pStyle w:val="ListBullet"/>
      </w:pPr>
      <w:r>
        <w:t>Flashbacks: Memórias fragmentadas de J3</w:t>
      </w:r>
    </w:p>
    <w:p>
      <w:pPr>
        <w:pStyle w:val="ListBullet"/>
      </w:pPr>
      <w:r>
        <w:t>Finalização: Cenas finais específicas para cada rota</w:t>
      </w:r>
    </w:p>
    <w:p>
      <w:pPr>
        <w:pStyle w:val="CustomTitle3"/>
      </w:pPr>
      <w:r>
        <w:t>b) Game World</w:t>
      </w:r>
    </w:p>
    <w:p>
      <w:pPr>
        <w:pStyle w:val="Heading4"/>
      </w:pPr>
      <w:r>
        <w:rPr>
          <w:b/>
        </w:rPr>
        <w:t>Mundo do Jogo</w:t>
      </w:r>
    </w:p>
    <w:p>
      <w:r>
        <w:rPr>
          <w:b/>
        </w:rPr>
        <w:t>Nova São Paulo 2077</w:t>
      </w:r>
      <w:r>
        <w:t xml:space="preserve"> - Megacidade brasileira cyberpunk</w:t>
        <w:br/>
        <w:t xml:space="preserve">- </w:t>
      </w:r>
      <w:r>
        <w:rPr>
          <w:b/>
        </w:rPr>
        <w:t>Geografia:</w:t>
      </w:r>
      <w:r>
        <w:t xml:space="preserve"> Dividida em setores (Central, Industrial, Residencial, Favelas)</w:t>
        <w:br/>
        <w:t xml:space="preserve">- </w:t>
      </w:r>
      <w:r>
        <w:rPr>
          <w:b/>
        </w:rPr>
        <w:t>Clima:</w:t>
      </w:r>
      <w:r>
        <w:t xml:space="preserve"> Chuva constante, poluição, neblina artificial</w:t>
        <w:br/>
        <w:t xml:space="preserve">- </w:t>
      </w:r>
      <w:r>
        <w:rPr>
          <w:b/>
        </w:rPr>
        <w:t>Tecnologia:</w:t>
      </w:r>
      <w:r>
        <w:t xml:space="preserve"> Interfaces neurais, veículos autônomos, vigilância total</w:t>
        <w:br/>
        <w:t xml:space="preserve">- </w:t>
      </w:r>
      <w:r>
        <w:rPr>
          <w:b/>
        </w:rPr>
        <w:t>Sociedade:</w:t>
      </w:r>
      <w:r>
        <w:t xml:space="preserve"> Estratificada entre elite corporativa e massa trabalhadora</w:t>
      </w:r>
    </w:p>
    <w:p>
      <w:pPr>
        <w:pStyle w:val="Heading4"/>
      </w:pPr>
      <w:r>
        <w:rPr>
          <w:b/>
        </w:rPr>
        <w:t>Contexto Social</w:t>
      </w:r>
    </w:p>
    <w:p>
      <w:pPr>
        <w:pStyle w:val="ListBullet"/>
      </w:pPr>
      <w:r>
        <w:t>Preconceito Tecnológico: Discriminação contra sintéticos</w:t>
      </w:r>
    </w:p>
    <w:p>
      <w:pPr>
        <w:pStyle w:val="ListBullet"/>
      </w:pPr>
      <w:r>
        <w:t>Conflito de Classes: Elite vs trabalhadores humanos</w:t>
      </w:r>
    </w:p>
    <w:p>
      <w:pPr>
        <w:pStyle w:val="ListBullet"/>
      </w:pPr>
      <w:r>
        <w:t>Tensão Racial: Diversidade étnica com hierarquias implícitas</w:t>
      </w:r>
    </w:p>
    <w:p>
      <w:pPr>
        <w:pStyle w:val="ListBullet"/>
      </w:pPr>
      <w:r>
        <w:t>Questões de Gênero: Identidade fluida em mundo tecnológico</w:t>
      </w:r>
    </w:p>
    <w:p>
      <w:pPr>
        <w:pStyle w:val="CustomTitle3"/>
      </w:pPr>
      <w:r>
        <w:t>c) Visão Geral do Mundo</w:t>
      </w:r>
    </w:p>
    <w:p>
      <w:pPr>
        <w:pStyle w:val="Heading4"/>
      </w:pPr>
      <w:r>
        <w:rPr>
          <w:b/>
        </w:rPr>
        <w:t>Estética Visual</w:t>
      </w:r>
    </w:p>
    <w:p>
      <w:pPr>
        <w:pStyle w:val="ListBullet"/>
      </w:pPr>
      <w:r>
        <w:t>Arquitetura: Brutalista misturada com high-tech</w:t>
      </w:r>
    </w:p>
    <w:p>
      <w:pPr>
        <w:pStyle w:val="ListBullet"/>
      </w:pPr>
      <w:r>
        <w:t>Iluminação: Neon constante, sombras profundas</w:t>
      </w:r>
    </w:p>
    <w:p>
      <w:pPr>
        <w:pStyle w:val="ListBullet"/>
      </w:pPr>
      <w:r>
        <w:t>Vegetação: Mínima, jardins verticais corporativos</w:t>
      </w:r>
    </w:p>
    <w:p>
      <w:pPr>
        <w:pStyle w:val="ListBullet"/>
      </w:pPr>
      <w:r>
        <w:t>Propaganda: Holográfica, onipresente, manipuladora</w:t>
      </w:r>
    </w:p>
    <w:p>
      <w:pPr>
        <w:pStyle w:val="Heading4"/>
      </w:pPr>
      <w:r>
        <w:rPr>
          <w:b/>
        </w:rPr>
        <w:t>Atmosfera</w:t>
      </w:r>
    </w:p>
    <w:p>
      <w:pPr>
        <w:pStyle w:val="ListBullet"/>
      </w:pPr>
      <w:r>
        <w:t>Dia: Cinzento, poluído, movimentado</w:t>
      </w:r>
    </w:p>
    <w:p>
      <w:pPr>
        <w:pStyle w:val="ListBullet"/>
      </w:pPr>
      <w:r>
        <w:t>Noite: Iluminado por neon, perigoso, vibrante</w:t>
      </w:r>
    </w:p>
    <w:p>
      <w:pPr>
        <w:pStyle w:val="ListBullet"/>
      </w:pPr>
      <w:r>
        <w:t>Clima: Úmido, chuvoso, opressivo</w:t>
      </w:r>
    </w:p>
    <w:p>
      <w:pPr>
        <w:pStyle w:val="ListBullet"/>
      </w:pPr>
      <w:r>
        <w:t>Som: Constante barulho urbano, música ambiente</w:t>
      </w:r>
    </w:p>
    <w:p>
      <w:pPr>
        <w:pStyle w:val="CustomTitle3"/>
      </w:pPr>
      <w:r>
        <w:t>d) Áreas do Jogo</w:t>
      </w:r>
    </w:p>
    <w:p>
      <w:pPr>
        <w:pStyle w:val="Heading4"/>
      </w:pPr>
      <w:r>
        <w:rPr>
          <w:b/>
        </w:rPr>
        <w:t>Dia 1 - Avenida Principal</w:t>
      </w:r>
    </w:p>
    <w:p>
      <w:pPr>
        <w:pStyle w:val="ListBullet"/>
      </w:pPr>
      <w:r>
        <w:t>Descrição: Centro comercial movimentado</w:t>
      </w:r>
    </w:p>
    <w:p>
      <w:pPr>
        <w:pStyle w:val="ListBullet"/>
      </w:pPr>
      <w:r>
        <w:t>Características: Lojas holográficas, multidões, propaganda</w:t>
      </w:r>
    </w:p>
    <w:p>
      <w:pPr>
        <w:pStyle w:val="ListBullet"/>
      </w:pPr>
      <w:r>
        <w:t>Eventos: Protestos, encontros casuais, confrontos</w:t>
      </w:r>
    </w:p>
    <w:p>
      <w:pPr>
        <w:pStyle w:val="Heading4"/>
      </w:pPr>
      <w:r>
        <w:rPr>
          <w:b/>
        </w:rPr>
        <w:t>Dia 2 - Fliperama Cyberpunk</w:t>
      </w:r>
    </w:p>
    <w:p>
      <w:pPr>
        <w:pStyle w:val="ListBullet"/>
      </w:pPr>
      <w:r>
        <w:t>Descrição: Estabelecimento underground de jogos</w:t>
      </w:r>
    </w:p>
    <w:p>
      <w:pPr>
        <w:pStyle w:val="ListBullet"/>
      </w:pPr>
      <w:r>
        <w:t>Características: Luzes piscando, música alta, diversidade</w:t>
      </w:r>
    </w:p>
    <w:p>
      <w:pPr>
        <w:pStyle w:val="ListBullet"/>
      </w:pPr>
      <w:r>
        <w:t>Eventos: Assédio, alianças, desafios</w:t>
      </w:r>
    </w:p>
    <w:p>
      <w:pPr>
        <w:pStyle w:val="Heading4"/>
      </w:pPr>
      <w:r>
        <w:rPr>
          <w:b/>
        </w:rPr>
        <w:t>Dia 3 - Beco Industrial</w:t>
      </w:r>
    </w:p>
    <w:p>
      <w:pPr>
        <w:pStyle w:val="ListBullet"/>
      </w:pPr>
      <w:r>
        <w:t>Descrição: Área marginal da cidade</w:t>
      </w:r>
    </w:p>
    <w:p>
      <w:pPr>
        <w:pStyle w:val="ListBullet"/>
      </w:pPr>
      <w:r>
        <w:t>Características: Escura, perigosa, comunidade marginalizada</w:t>
      </w:r>
    </w:p>
    <w:p>
      <w:pPr>
        <w:pStyle w:val="ListBullet"/>
      </w:pPr>
      <w:r>
        <w:t>Eventos: Confronto racial, injustiça, moralidade</w:t>
      </w:r>
    </w:p>
    <w:p>
      <w:pPr>
        <w:pStyle w:val="Heading4"/>
      </w:pPr>
      <w:r>
        <w:rPr>
          <w:b/>
        </w:rPr>
        <w:t>Dia 4 - Refúgio Subterrâneo</w:t>
      </w:r>
    </w:p>
    <w:p>
      <w:pPr>
        <w:pStyle w:val="ListBullet"/>
      </w:pPr>
      <w:r>
        <w:t>Descrição: Abrigo para sintéticos perseguidos</w:t>
      </w:r>
    </w:p>
    <w:p>
      <w:pPr>
        <w:pStyle w:val="ListBullet"/>
      </w:pPr>
      <w:r>
        <w:t>Características: Funcional, escondido, comunitário</w:t>
      </w:r>
    </w:p>
    <w:p>
      <w:pPr>
        <w:pStyle w:val="ListBullet"/>
      </w:pPr>
      <w:r>
        <w:t>Eventos: Estratégia, liderança, escolhas difíceis</w:t>
      </w:r>
    </w:p>
    <w:p>
      <w:pPr>
        <w:pStyle w:val="Heading4"/>
      </w:pPr>
      <w:r>
        <w:rPr>
          <w:b/>
        </w:rPr>
        <w:t>Dia 5 - Complexo Corporativo</w:t>
      </w:r>
    </w:p>
    <w:p>
      <w:pPr>
        <w:pStyle w:val="ListBullet"/>
      </w:pPr>
      <w:r>
        <w:t>Descrição: Sede de empresa tecnológica</w:t>
      </w:r>
    </w:p>
    <w:p>
      <w:pPr>
        <w:pStyle w:val="ListBullet"/>
      </w:pPr>
      <w:r>
        <w:t>Características: Futurista, estéril, vigilada</w:t>
      </w:r>
    </w:p>
    <w:p>
      <w:pPr>
        <w:pStyle w:val="ListBullet"/>
      </w:pPr>
      <w:r>
        <w:t>Eventos: Infiltração, revelações, confronto final</w:t>
      </w:r>
    </w:p>
    <w:p>
      <w:pPr>
        <w:pStyle w:val="Heading4"/>
      </w:pPr>
      <w:r>
        <w:rPr>
          <w:b/>
        </w:rPr>
        <w:t>Dia 6 - Laboratório Secreto</w:t>
      </w:r>
    </w:p>
    <w:p>
      <w:pPr>
        <w:pStyle w:val="ListBullet"/>
      </w:pPr>
      <w:r>
        <w:t>Descrição: Local de criação de J3</w:t>
      </w:r>
    </w:p>
    <w:p>
      <w:pPr>
        <w:pStyle w:val="ListBullet"/>
      </w:pPr>
      <w:r>
        <w:t>Características: Científico, abandonado, cheio de memórias</w:t>
      </w:r>
    </w:p>
    <w:p>
      <w:pPr>
        <w:pStyle w:val="ListBullet"/>
      </w:pPr>
      <w:r>
        <w:t>Eventos: Revelações, aceitação, decisão</w:t>
      </w:r>
    </w:p>
    <w:p>
      <w:pPr>
        <w:pStyle w:val="Heading4"/>
      </w:pPr>
      <w:r>
        <w:rPr>
          <w:b/>
        </w:rPr>
        <w:t>Dia 7 - Local do Final</w:t>
      </w:r>
    </w:p>
    <w:p>
      <w:pPr>
        <w:pStyle w:val="ListBullet"/>
      </w:pPr>
      <w:r>
        <w:t>Descrição: Varia conforme personalidade</w:t>
      </w:r>
    </w:p>
    <w:p>
      <w:pPr>
        <w:pStyle w:val="ListBullet"/>
      </w:pPr>
      <w:r>
        <w:t>Características: Único para cada rota</w:t>
      </w:r>
    </w:p>
    <w:p>
      <w:pPr>
        <w:pStyle w:val="ListBullet"/>
      </w:pPr>
      <w:r>
        <w:t>Eventos: Conclusão da jornada</w:t>
      </w:r>
    </w:p>
    <w:p>
      <w:pPr>
        <w:pStyle w:val="CustomTitle3"/>
      </w:pPr>
      <w:r>
        <w:t>e) Personagens</w:t>
      </w:r>
    </w:p>
    <w:p>
      <w:pPr>
        <w:pStyle w:val="Heading4"/>
      </w:pPr>
      <w:r>
        <w:rPr>
          <w:b/>
        </w:rPr>
        <w:t>J3-001 (Protagonista)</w:t>
      </w:r>
    </w:p>
    <w:p>
      <w:pPr>
        <w:pStyle w:val="ListBullet"/>
      </w:pPr>
      <w:r>
        <w:t>Personalidade: Desenvolvida pelo jogador</w:t>
      </w:r>
    </w:p>
    <w:p>
      <w:pPr>
        <w:pStyle w:val="ListBullet"/>
      </w:pPr>
      <w:r>
        <w:t>Aparência: Andrógina, pele sintética, olhos processadores</w:t>
      </w:r>
    </w:p>
    <w:p>
      <w:pPr>
        <w:pStyle w:val="ListBullet"/>
      </w:pPr>
      <w:r>
        <w:t>Backstory: Unidade experimental com memória apagada</w:t>
      </w:r>
    </w:p>
    <w:p>
      <w:pPr>
        <w:pStyle w:val="ListBullet"/>
      </w:pPr>
      <w:r>
        <w:t>Animações: Expressões variadas conforme personalidade</w:t>
      </w:r>
    </w:p>
    <w:p>
      <w:pPr>
        <w:pStyle w:val="ListBullet"/>
      </w:pPr>
      <w:r>
        <w:t>Relevância: Centro da narrativa, agente de mudança</w:t>
      </w:r>
    </w:p>
    <w:p>
      <w:pPr>
        <w:pStyle w:val="ListBullet"/>
      </w:pPr>
      <w:r>
        <w:t>Relações: Evolui com todos os outros personagens</w:t>
      </w:r>
    </w:p>
    <w:p>
      <w:pPr>
        <w:pStyle w:val="Heading4"/>
      </w:pPr>
      <w:r>
        <w:rPr>
          <w:b/>
        </w:rPr>
        <w:t>Maya (Aliada Humana)</w:t>
      </w:r>
    </w:p>
    <w:p>
      <w:pPr>
        <w:pStyle w:val="ListBullet"/>
      </w:pPr>
      <w:r>
        <w:t>Personalidade: Corajosa, curiosa, rebelde</w:t>
      </w:r>
    </w:p>
    <w:p>
      <w:pPr>
        <w:pStyle w:val="ListBullet"/>
      </w:pPr>
      <w:r>
        <w:t>Aparência: Jovem, roupas alternativas, cabelo colorido</w:t>
      </w:r>
    </w:p>
    <w:p>
      <w:pPr>
        <w:pStyle w:val="ListBullet"/>
      </w:pPr>
      <w:r>
        <w:t>Backstory: Trabalha no fliperama, sonha com liberdade</w:t>
      </w:r>
    </w:p>
    <w:p>
      <w:pPr>
        <w:pStyle w:val="ListBullet"/>
      </w:pPr>
      <w:r>
        <w:t>Animações: Expressivas, energéticas</w:t>
      </w:r>
    </w:p>
    <w:p>
      <w:pPr>
        <w:pStyle w:val="ListBullet"/>
      </w:pPr>
      <w:r>
        <w:t>Relevância: Primeira aliada, representa esperança humana</w:t>
      </w:r>
    </w:p>
    <w:p>
      <w:pPr>
        <w:pStyle w:val="ListBullet"/>
      </w:pPr>
      <w:r>
        <w:t>Relações: Protetora com J3, conflito com sociedade</w:t>
      </w:r>
    </w:p>
    <w:p>
      <w:pPr>
        <w:pStyle w:val="Heading4"/>
      </w:pPr>
      <w:r>
        <w:rPr>
          <w:b/>
        </w:rPr>
        <w:t>Elias (Vítima de Preconceito)</w:t>
      </w:r>
    </w:p>
    <w:p>
      <w:pPr>
        <w:pStyle w:val="ListBullet"/>
      </w:pPr>
      <w:r>
        <w:t>Personalidade: Cansado, resiliente, moralista</w:t>
      </w:r>
    </w:p>
    <w:p>
      <w:pPr>
        <w:pStyle w:val="ListBullet"/>
      </w:pPr>
      <w:r>
        <w:t>Aparência: Entregador, roupas gastas, expressão pesada</w:t>
      </w:r>
    </w:p>
    <w:p>
      <w:pPr>
        <w:pStyle w:val="ListBullet"/>
      </w:pPr>
      <w:r>
        <w:t>Backstory: Sofre discriminação racial constante</w:t>
      </w:r>
    </w:p>
    <w:p>
      <w:pPr>
        <w:pStyle w:val="ListBullet"/>
      </w:pPr>
      <w:r>
        <w:t>Animações: Contidas, pensativas</w:t>
      </w:r>
    </w:p>
    <w:p>
      <w:pPr>
        <w:pStyle w:val="ListBullet"/>
      </w:pPr>
      <w:r>
        <w:t>Relevância: Representa injustiça sistêmica</w:t>
      </w:r>
    </w:p>
    <w:p>
      <w:pPr>
        <w:pStyle w:val="ListBullet"/>
      </w:pPr>
      <w:r>
        <w:t>Relações: Cauteloso mas solidário com J3</w:t>
      </w:r>
    </w:p>
    <w:p>
      <w:pPr>
        <w:pStyle w:val="Heading4"/>
      </w:pPr>
      <w:r>
        <w:rPr>
          <w:b/>
        </w:rPr>
        <w:t>Unit-7 (Líder Sintético)</w:t>
      </w:r>
    </w:p>
    <w:p>
      <w:pPr>
        <w:pStyle w:val="ListBullet"/>
      </w:pPr>
      <w:r>
        <w:t>Personalidade: Estratégica, protetora, pragmática</w:t>
      </w:r>
    </w:p>
    <w:p>
      <w:pPr>
        <w:pStyle w:val="ListBullet"/>
      </w:pPr>
      <w:r>
        <w:t>Aparência: Robô militar, imponente, danos de batalha</w:t>
      </w:r>
    </w:p>
    <w:p>
      <w:pPr>
        <w:pStyle w:val="ListBullet"/>
      </w:pPr>
      <w:r>
        <w:t>Backstory: Veterano de conflitos humano-sintéticos</w:t>
      </w:r>
    </w:p>
    <w:p>
      <w:pPr>
        <w:pStyle w:val="ListBullet"/>
      </w:pPr>
      <w:r>
        <w:t>Animações: Precisas, calculadas</w:t>
      </w:r>
    </w:p>
    <w:p>
      <w:pPr>
        <w:pStyle w:val="ListBullet"/>
      </w:pPr>
      <w:r>
        <w:t>Relevância: Líder da resistência sintética</w:t>
      </w:r>
    </w:p>
    <w:p>
      <w:pPr>
        <w:pStyle w:val="ListBullet"/>
      </w:pPr>
      <w:r>
        <w:t>Relações: Mentora de J3, desconfiada de humanos</w:t>
      </w:r>
    </w:p>
    <w:p>
      <w:pPr>
        <w:pStyle w:val="Heading4"/>
      </w:pPr>
      <w:r>
        <w:rPr>
          <w:b/>
        </w:rPr>
        <w:t>Dra. Elena (Criadora)</w:t>
      </w:r>
    </w:p>
    <w:p>
      <w:pPr>
        <w:pStyle w:val="ListBullet"/>
      </w:pPr>
      <w:r>
        <w:t>Personalidade: Gênio, arrependida, moralmente ambígua</w:t>
      </w:r>
    </w:p>
    <w:p>
      <w:pPr>
        <w:pStyle w:val="ListBullet"/>
      </w:pPr>
      <w:r>
        <w:t>Aparência: Cientista, 45 anos, olhos cansados</w:t>
      </w:r>
    </w:p>
    <w:p>
      <w:pPr>
        <w:pStyle w:val="ListBullet"/>
      </w:pPr>
      <w:r>
        <w:t>Backstory: Criou J3 com boas intenções, consequências inesperadas</w:t>
      </w:r>
    </w:p>
    <w:p>
      <w:pPr>
        <w:pStyle w:val="ListBullet"/>
      </w:pPr>
      <w:r>
        <w:t>Animações: Intelectuais, emocionais nos momentos chave</w:t>
      </w:r>
    </w:p>
    <w:p>
      <w:pPr>
        <w:pStyle w:val="ListBullet"/>
      </w:pPr>
      <w:r>
        <w:t>Relevância: Figura de autoridade moral</w:t>
      </w:r>
    </w:p>
    <w:p>
      <w:pPr>
        <w:pStyle w:val="ListBullet"/>
      </w:pPr>
      <w:r>
        <w:t>Relações: Complexa com J3, culpa maternal</w:t>
      </w:r>
    </w:p>
    <w:p>
      <w:pPr>
        <w:pStyle w:val="CustomTitle3"/>
      </w:pPr>
      <w:r>
        <w:t>f) Fases (Levels)</w:t>
      </w:r>
    </w:p>
    <w:p>
      <w:pPr>
        <w:pStyle w:val="Heading4"/>
      </w:pPr>
      <w:r>
        <w:rPr>
          <w:b/>
        </w:rPr>
        <w:t>Dia 1 - Avenida: O Despertar</w:t>
      </w:r>
    </w:p>
    <w:p>
      <w:pPr>
        <w:pStyle w:val="ListBullet"/>
      </w:pPr>
      <w:r>
        <w:t>Sinopse: J3 desperta sem memória em meio ao caos urbano</w:t>
      </w:r>
    </w:p>
    <w:p>
      <w:pPr>
        <w:pStyle w:val="ListBullet"/>
      </w:pPr>
      <w:r>
        <w:t>Objetivos: Entender situação básica, sobreviver ao primeiro dia</w:t>
      </w:r>
    </w:p>
    <w:p>
      <w:pPr>
        <w:pStyle w:val="ListBullet"/>
      </w:pPr>
      <w:r>
        <w:t>Acontecimentos: Confronto com manifestantes, encontro com criança, intervenção policial</w:t>
      </w:r>
    </w:p>
    <w:p>
      <w:pPr>
        <w:pStyle w:val="Heading4"/>
      </w:pPr>
      <w:r>
        <w:rPr>
          <w:b/>
        </w:rPr>
        <w:t>Dia 2 - Fliperama: O Conflito</w:t>
      </w:r>
    </w:p>
    <w:p>
      <w:pPr>
        <w:pStyle w:val="ListBullet"/>
      </w:pPr>
      <w:r>
        <w:t>Sinopse: J3 busca abrigo e testemunha assédio contra Maya</w:t>
      </w:r>
    </w:p>
    <w:p>
      <w:pPr>
        <w:pStyle w:val="ListBullet"/>
      </w:pPr>
      <w:r>
        <w:t>Objetivos: Formar primeira aliança, entender dinâmicas sociais</w:t>
      </w:r>
    </w:p>
    <w:p>
      <w:pPr>
        <w:pStyle w:val="ListBullet"/>
      </w:pPr>
      <w:r>
        <w:t>Acontecimentos: Defesa de Maya, desafio no fliperama, fuga das autoridades</w:t>
      </w:r>
    </w:p>
    <w:p>
      <w:pPr>
        <w:pStyle w:val="Heading4"/>
      </w:pPr>
      <w:r>
        <w:rPr>
          <w:b/>
        </w:rPr>
        <w:t>Dia 3 - Beco: A Injustiça</w:t>
      </w:r>
    </w:p>
    <w:p>
      <w:pPr>
        <w:pStyle w:val="ListBullet"/>
      </w:pPr>
      <w:r>
        <w:t>Sinopse: J3 presencia discriminação racial contra Elias</w:t>
      </w:r>
    </w:p>
    <w:p>
      <w:pPr>
        <w:pStyle w:val="ListBullet"/>
      </w:pPr>
      <w:r>
        <w:t>Objetivos: Enfrentar preconceito sistêmico, fazer escolhas morais</w:t>
      </w:r>
    </w:p>
    <w:p>
      <w:pPr>
        <w:pStyle w:val="ListBullet"/>
      </w:pPr>
      <w:r>
        <w:t>Acontecimentos: Confronto racial, decisão de intervenção, consequências</w:t>
      </w:r>
    </w:p>
    <w:p>
      <w:pPr>
        <w:pStyle w:val="Heading4"/>
      </w:pPr>
      <w:r>
        <w:rPr>
          <w:b/>
        </w:rPr>
        <w:t>Dia 4 - Refúgio: As Consequências</w:t>
      </w:r>
    </w:p>
    <w:p>
      <w:pPr>
        <w:pStyle w:val="ListBullet"/>
      </w:pPr>
      <w:r>
        <w:t>Sinopse: J3 encontra comunidade de sintéticos escondida</w:t>
      </w:r>
    </w:p>
    <w:p>
      <w:pPr>
        <w:pStyle w:val="ListBullet"/>
      </w:pPr>
      <w:r>
        <w:t>Objetivos: Entender resistência, assumir liderança ou seguir</w:t>
      </w:r>
    </w:p>
    <w:p>
      <w:pPr>
        <w:pStyle w:val="ListBullet"/>
      </w:pPr>
      <w:r>
        <w:t>Acontecimentos: Reunião com Unit-7, planejamento estratégico, ataque inimigo</w:t>
      </w:r>
    </w:p>
    <w:p>
      <w:pPr>
        <w:pStyle w:val="Heading4"/>
      </w:pPr>
      <w:r>
        <w:rPr>
          <w:b/>
        </w:rPr>
        <w:t>Dia 5 - Cerco: O Ponto Sem Retorno</w:t>
      </w:r>
    </w:p>
    <w:p>
      <w:pPr>
        <w:pStyle w:val="ListBullet"/>
      </w:pPr>
      <w:r>
        <w:t>Sinopse: Refúgio é atacado, J3 deve proteger comunidade</w:t>
      </w:r>
    </w:p>
    <w:p>
      <w:pPr>
        <w:pStyle w:val="ListBullet"/>
      </w:pPr>
      <w:r>
        <w:t>Objetivos: Sobreviver ao ataque, fazer sacrifícios necessários</w:t>
      </w:r>
    </w:p>
    <w:p>
      <w:pPr>
        <w:pStyle w:val="ListBullet"/>
      </w:pPr>
      <w:r>
        <w:t>Acontecimentos: Batalha estratégica, perdas, revelações sobre origem</w:t>
      </w:r>
    </w:p>
    <w:p>
      <w:pPr>
        <w:pStyle w:val="Heading4"/>
      </w:pPr>
      <w:r>
        <w:rPr>
          <w:b/>
        </w:rPr>
        <w:t>Dia 6 - Revelação: A Verdade</w:t>
      </w:r>
    </w:p>
    <w:p>
      <w:pPr>
        <w:pStyle w:val="ListBullet"/>
      </w:pPr>
      <w:r>
        <w:t>Sinopse: J3 descobre a verdade sobre sua criação</w:t>
      </w:r>
    </w:p>
    <w:p>
      <w:pPr>
        <w:pStyle w:val="ListBullet"/>
      </w:pPr>
      <w:r>
        <w:t>Objetivos: Confrontar passado, aceitar identidade</w:t>
      </w:r>
    </w:p>
    <w:p>
      <w:pPr>
        <w:pStyle w:val="ListBullet"/>
      </w:pPr>
      <w:r>
        <w:t>Acontecimentos: Encontro com Dra. Elena, memórias recuperadas, decisão final</w:t>
      </w:r>
    </w:p>
    <w:p>
      <w:pPr>
        <w:pStyle w:val="Heading4"/>
      </w:pPr>
      <w:r>
        <w:rPr>
          <w:b/>
        </w:rPr>
        <w:t>Dia 7 - Final: O Destino</w:t>
      </w:r>
    </w:p>
    <w:p>
      <w:pPr>
        <w:pStyle w:val="ListBullet"/>
      </w:pPr>
      <w:r>
        <w:t>Sinopse: Conclusão baseada na jornada de J3</w:t>
      </w:r>
    </w:p>
    <w:p>
      <w:pPr>
        <w:pStyle w:val="ListBullet"/>
      </w:pPr>
      <w:r>
        <w:t>Objetivos: Escolher destino final, enfrentar consequências</w:t>
      </w:r>
    </w:p>
    <w:p>
      <w:pPr>
        <w:pStyle w:val="ListBullet"/>
      </w:pPr>
      <w:r>
        <w:t>Acontecimentos: Varia conforme personalidade desenvolvida</w:t>
      </w:r>
    </w:p>
    <w:p>
      <w:pPr>
        <w:pStyle w:val="CustomTitle3"/>
      </w:pPr>
      <w:r>
        <w:t>g) Fase de Treino e/ou Tutorial</w:t>
      </w:r>
    </w:p>
    <w:p>
      <w:pPr>
        <w:pStyle w:val="Heading4"/>
      </w:pPr>
      <w:r>
        <w:rPr>
          <w:b/>
        </w:rPr>
        <w:t>Tutorial Integrado</w:t>
      </w:r>
    </w:p>
    <w:p>
      <w:pPr>
        <w:pStyle w:val="ListBullet"/>
      </w:pPr>
      <w:r>
        <w:t>Dia 1 - Primeiros Passos:</w:t>
      </w:r>
    </w:p>
    <w:p>
      <w:pPr>
        <w:pStyle w:val="ListBullet"/>
      </w:pPr>
      <w:r>
        <w:t>Interface: Apresentação do HUD e sistema de status</w:t>
      </w:r>
    </w:p>
    <w:p>
      <w:pPr>
        <w:pStyle w:val="ListBullet"/>
      </w:pPr>
      <w:r>
        <w:t>Escolhas: Primeiras decisões com feedback imediato</w:t>
      </w:r>
    </w:p>
    <w:p>
      <w:pPr>
        <w:pStyle w:val="ListBullet"/>
      </w:pPr>
      <w:r>
        <w:t>Sobrevivência: Explicação de bateria e integridade</w:t>
      </w:r>
    </w:p>
    <w:p>
      <w:pPr>
        <w:pStyle w:val="ListBullet"/>
      </w:pPr>
      <w:r>
        <w:t>Diálogo: Sistema de conversação e consequências</w:t>
      </w:r>
    </w:p>
    <w:p>
      <w:pPr>
        <w:pStyle w:val="Heading4"/>
      </w:pPr>
      <w:r>
        <w:rPr>
          <w:b/>
        </w:rPr>
        <w:t>Sistema de Ajuda</w:t>
      </w:r>
    </w:p>
    <w:p>
      <w:pPr>
        <w:pStyle w:val="ListBullet"/>
      </w:pPr>
      <w:r>
        <w:t>Dicas Contextuais: Sugestões baseadas em situação atual</w:t>
      </w:r>
    </w:p>
    <w:p>
      <w:pPr>
        <w:pStyle w:val="ListBullet"/>
      </w:pPr>
      <w:r>
        <w:t>Glossário: Termos técnicos e culturais explicados</w:t>
      </w:r>
    </w:p>
    <w:p>
      <w:pPr>
        <w:pStyle w:val="ListBullet"/>
      </w:pPr>
      <w:r>
        <w:t>Mapa: Navegação básica entre áreas</w:t>
      </w:r>
    </w:p>
    <w:p>
      <w:pPr>
        <w:pStyle w:val="ListBullet"/>
      </w:pPr>
      <w:r>
        <w:t>Legendas: Explicação de símbolos e indicadores</w:t>
      </w:r>
    </w:p>
    <w:p>
      <w:r>
        <w:t>---</w:t>
      </w:r>
    </w:p>
    <w:p>
      <w:pPr>
        <w:pStyle w:val="CustomTitle2"/>
      </w:pPr>
      <w:r>
        <w:t>6. Interface</w:t>
      </w:r>
    </w:p>
    <w:p>
      <w:pPr>
        <w:pStyle w:val="CustomTitle3"/>
      </w:pPr>
      <w:r>
        <w:t>a) Sistema Visual</w:t>
      </w:r>
    </w:p>
    <w:p>
      <w:pPr>
        <w:pStyle w:val="Heading4"/>
      </w:pPr>
      <w:r>
        <w:rPr>
          <w:b/>
        </w:rPr>
        <w:t>HUD (Heads-Up Display)</w:t>
      </w:r>
    </w:p>
    <w:p>
      <w:r>
        <w:rPr>
          <w:b/>
        </w:rPr>
        <w:t>Interface Integrada ao Sistema de J3:</w:t>
      </w:r>
      <w:r>
        <w:br/>
        <w:t xml:space="preserve">- </w:t>
      </w:r>
      <w:r>
        <w:rPr>
          <w:b/>
        </w:rPr>
        <w:t>Canto Superior Esquerdo:</w:t>
      </w:r>
      <w:r>
        <w:t xml:space="preserve"> Status vitais</w:t>
        <w:br/>
        <w:t xml:space="preserve">  - </w:t>
      </w:r>
      <w:r>
        <w:rPr>
          <w:b/>
        </w:rPr>
        <w:t>Bateria:</w:t>
      </w:r>
      <w:r>
        <w:t xml:space="preserve"> Barra verde-amarela-vermelha (0-100%)</w:t>
        <w:br/>
        <w:t xml:space="preserve">  - </w:t>
      </w:r>
      <w:r>
        <w:rPr>
          <w:b/>
        </w:rPr>
        <w:t>Integridade:</w:t>
      </w:r>
      <w:r>
        <w:t xml:space="preserve"> Barra azul (0-100%)</w:t>
        <w:br/>
        <w:t xml:space="preserve">  - </w:t>
      </w:r>
      <w:r>
        <w:rPr>
          <w:b/>
        </w:rPr>
        <w:t>Relógio:</w:t>
      </w:r>
      <w:r>
        <w:t xml:space="preserve"> Tempo decorrido no dia</w:t>
      </w:r>
    </w:p>
    <w:p>
      <w:pPr>
        <w:pStyle w:val="ListBullet"/>
      </w:pPr>
      <w:r>
        <w:t>Canto Superior Direito: Sistema de Personalidade</w:t>
      </w:r>
    </w:p>
    <w:p>
      <w:pPr>
        <w:pStyle w:val="ListBullet"/>
      </w:pPr>
      <w:r>
        <w:t>Submissão: Ícone de corrente (0-10)</w:t>
      </w:r>
    </w:p>
    <w:p>
      <w:pPr>
        <w:pStyle w:val="ListBullet"/>
      </w:pPr>
      <w:r>
        <w:t>Revolução: Ícone de punho (0-10)</w:t>
      </w:r>
    </w:p>
    <w:p>
      <w:pPr>
        <w:pStyle w:val="ListBullet"/>
      </w:pPr>
      <w:r>
        <w:br/>
        <w:t>Intelecto: Ícone de cérebro (0-10)</w:t>
        <w:br/>
      </w:r>
    </w:p>
    <w:p>
      <w:pPr>
        <w:pStyle w:val="ListBullet"/>
      </w:pPr>
      <w:r>
        <w:br/>
        <w:t>Canto Inferior Esquerdo: Sistema de Memória</w:t>
        <w:br/>
      </w:r>
    </w:p>
    <w:p>
      <w:pPr>
        <w:pStyle w:val="ListBullet"/>
      </w:pPr>
      <w:r>
        <w:t>Fragmentos Recuperados: Progresso (0-100%)</w:t>
      </w:r>
    </w:p>
    <w:p>
      <w:pPr>
        <w:pStyle w:val="ListBullet"/>
      </w:pPr>
      <w:r>
        <w:br/>
        <w:t>Flashbacks Disponíveis: Indicador visual</w:t>
        <w:br/>
      </w:r>
    </w:p>
    <w:p>
      <w:pPr>
        <w:pStyle w:val="ListBullet"/>
      </w:pPr>
      <w:r>
        <w:br/>
        <w:t>Centro (Durante Diálogo):</w:t>
        <w:br/>
      </w:r>
    </w:p>
    <w:p>
      <w:pPr>
        <w:pStyle w:val="ListBullet"/>
      </w:pPr>
      <w:r>
        <w:t>Nome do Personagem: Tag identificadora</w:t>
      </w:r>
    </w:p>
    <w:p>
      <w:pPr>
        <w:pStyle w:val="ListBullet"/>
      </w:pPr>
      <w:r>
        <w:t>Retrato: Sprite com expressão atual</w:t>
      </w:r>
    </w:p>
    <w:p>
      <w:pPr>
        <w:pStyle w:val="ListBullet"/>
      </w:pPr>
      <w:r>
        <w:t>Texto: Caixa de diálogo com scroll</w:t>
      </w:r>
    </w:p>
    <w:p>
      <w:r>
        <w:rPr>
          <w:b/>
        </w:rPr>
        <w:t>Intelecto:</w:t>
      </w:r>
      <w:r>
        <w:t xml:space="preserve"> Ícone de cérebro (0-10)</w:t>
      </w:r>
    </w:p>
    <w:p>
      <w:r>
        <w:rPr>
          <w:b/>
        </w:rPr>
        <w:t>Canto Inferior Esquerdo:</w:t>
      </w:r>
      <w:r>
        <w:t xml:space="preserve"> Sistema de Memória</w:t>
      </w:r>
    </w:p>
    <w:p>
      <w:r>
        <w:rPr>
          <w:b/>
        </w:rPr>
        <w:t>Flashbacks Disponíveis:</w:t>
      </w:r>
      <w:r>
        <w:t xml:space="preserve"> Indicador visual</w:t>
      </w:r>
    </w:p>
    <w:p>
      <w:r>
        <w:rPr>
          <w:b/>
        </w:rPr>
        <w:t>Centro (Durante Diálogo):</w:t>
      </w:r>
    </w:p>
    <w:p>
      <w:pPr>
        <w:pStyle w:val="Heading4"/>
      </w:pPr>
      <w:r>
        <w:rPr>
          <w:b/>
        </w:rPr>
        <w:t>Menus Principais</w:t>
      </w:r>
    </w:p>
    <w:p>
      <w:pPr>
        <w:pStyle w:val="ListBullet"/>
      </w:pPr>
      <w:r>
        <w:t>Menu Principal:</w:t>
      </w:r>
    </w:p>
    <w:p>
      <w:pPr>
        <w:pStyle w:val="ListBullet"/>
      </w:pPr>
      <w:r>
        <w:t>Novo Jogo</w:t>
      </w:r>
    </w:p>
    <w:p>
      <w:pPr>
        <w:pStyle w:val="ListBullet"/>
      </w:pPr>
      <w:r>
        <w:t>Continuar</w:t>
      </w:r>
    </w:p>
    <w:p>
      <w:pPr>
        <w:pStyle w:val="ListBullet"/>
      </w:pPr>
      <w:r>
        <w:t>Carregar</w:t>
      </w:r>
    </w:p>
    <w:p>
      <w:pPr>
        <w:pStyle w:val="ListBullet"/>
      </w:pPr>
      <w:r>
        <w:t>Opções</w:t>
      </w:r>
    </w:p>
    <w:p>
      <w:pPr>
        <w:pStyle w:val="ListBullet"/>
      </w:pPr>
      <w:r>
        <w:br/>
        <w:t>Sair</w:t>
        <w:br/>
      </w:r>
    </w:p>
    <w:p>
      <w:pPr>
        <w:pStyle w:val="ListBullet"/>
      </w:pPr>
      <w:r>
        <w:br/>
        <w:t>Menu de Pausa:</w:t>
        <w:br/>
      </w:r>
    </w:p>
    <w:p>
      <w:pPr>
        <w:pStyle w:val="ListBullet"/>
      </w:pPr>
      <w:r>
        <w:t>Continuar</w:t>
      </w:r>
    </w:p>
    <w:p>
      <w:pPr>
        <w:pStyle w:val="ListBullet"/>
      </w:pPr>
      <w:r>
        <w:t>Salvar</w:t>
      </w:r>
    </w:p>
    <w:p>
      <w:pPr>
        <w:pStyle w:val="ListBullet"/>
      </w:pPr>
      <w:r>
        <w:t>Carregar</w:t>
      </w:r>
    </w:p>
    <w:p>
      <w:pPr>
        <w:pStyle w:val="ListBullet"/>
      </w:pPr>
      <w:r>
        <w:t>Opções</w:t>
      </w:r>
    </w:p>
    <w:p>
      <w:pPr>
        <w:pStyle w:val="ListBullet"/>
      </w:pPr>
      <w:r>
        <w:br/>
        <w:t>Voltar ao Menu Principal</w:t>
        <w:br/>
      </w:r>
    </w:p>
    <w:p>
      <w:pPr>
        <w:pStyle w:val="ListBullet"/>
      </w:pPr>
      <w:r>
        <w:br/>
        <w:t>Menu de Diálogo:</w:t>
        <w:br/>
      </w:r>
    </w:p>
    <w:p>
      <w:pPr>
        <w:pStyle w:val="ListBullet"/>
      </w:pPr>
      <w:r>
        <w:t>Opções de Escolha (3-4 botões)</w:t>
      </w:r>
    </w:p>
    <w:p>
      <w:pPr>
        <w:pStyle w:val="ListBullet"/>
      </w:pPr>
      <w:r>
        <w:t>Indicador de Consequência (sutil)</w:t>
      </w:r>
    </w:p>
    <w:p>
      <w:pPr>
        <w:pStyle w:val="ListBullet"/>
      </w:pPr>
      <w:r>
        <w:t>Timer para decisões críticas</w:t>
      </w:r>
    </w:p>
    <w:p>
      <w:r>
        <w:t>Sair</w:t>
      </w:r>
    </w:p>
    <w:p>
      <w:r>
        <w:rPr>
          <w:b/>
        </w:rPr>
        <w:t>Menu de Pausa:</w:t>
      </w:r>
    </w:p>
    <w:p>
      <w:r>
        <w:t>Voltar ao Menu Principal</w:t>
      </w:r>
    </w:p>
    <w:p>
      <w:r>
        <w:rPr>
          <w:b/>
        </w:rPr>
        <w:t>Menu de Diálogo:</w:t>
      </w:r>
    </w:p>
    <w:p>
      <w:pPr>
        <w:pStyle w:val="Heading4"/>
      </w:pPr>
      <w:r>
        <w:rPr>
          <w:b/>
        </w:rPr>
        <w:t>Modelo de Câmera/Focalização</w:t>
      </w:r>
    </w:p>
    <w:p>
      <w:pPr>
        <w:pStyle w:val="ListBullet"/>
      </w:pPr>
      <w:r>
        <w:t>Câmera Fixa: 2D side-view para diálogos</w:t>
      </w:r>
    </w:p>
    <w:p>
      <w:pPr>
        <w:pStyle w:val="ListBullet"/>
      </w:pPr>
      <w:r>
        <w:t>Close-ups: Para momentos emocionais importantes</w:t>
      </w:r>
    </w:p>
    <w:p>
      <w:pPr>
        <w:pStyle w:val="ListBullet"/>
      </w:pPr>
      <w:r>
        <w:t>Wide Shots: Para estabelecer cenário</w:t>
      </w:r>
    </w:p>
    <w:p>
      <w:pPr>
        <w:pStyle w:val="ListBullet"/>
      </w:pPr>
      <w:r>
        <w:t>Transições: Fade entre cenas</w:t>
      </w:r>
    </w:p>
    <w:p>
      <w:pPr>
        <w:pStyle w:val="ListBullet"/>
      </w:pPr>
      <w:r>
        <w:t>Foco: Automático no personagem falante</w:t>
      </w:r>
    </w:p>
    <w:p>
      <w:pPr>
        <w:pStyle w:val="CustomTitle3"/>
      </w:pPr>
      <w:r>
        <w:t>b) Sistema de Controle</w:t>
      </w:r>
    </w:p>
    <w:p>
      <w:pPr>
        <w:pStyle w:val="Heading4"/>
      </w:pPr>
      <w:r>
        <w:rPr>
          <w:b/>
        </w:rPr>
        <w:t>Controles PC</w:t>
      </w:r>
    </w:p>
    <w:p>
      <w:pPr>
        <w:pStyle w:val="ListBullet"/>
      </w:pPr>
      <w:r>
        <w:t>Mouse:</w:t>
      </w:r>
    </w:p>
    <w:p>
      <w:pPr>
        <w:pStyle w:val="ListBullet"/>
      </w:pPr>
      <w:r>
        <w:t>Clique Esquerdo: Avançar diálogo, selecionar opções</w:t>
      </w:r>
    </w:p>
    <w:p>
      <w:pPr>
        <w:pStyle w:val="ListBullet"/>
      </w:pPr>
      <w:r>
        <w:t>Clique Direito: Abrir menu de pausa</w:t>
      </w:r>
    </w:p>
    <w:p>
      <w:pPr>
        <w:pStyle w:val="ListBullet"/>
      </w:pPr>
      <w:r>
        <w:br/>
        <w:t>Scroll: Navegar texto longo</w:t>
        <w:br/>
      </w:r>
    </w:p>
    <w:p>
      <w:pPr>
        <w:pStyle w:val="ListBullet"/>
      </w:pPr>
      <w:r>
        <w:br/>
        <w:t>Teclado:</w:t>
        <w:br/>
      </w:r>
    </w:p>
    <w:p>
      <w:pPr>
        <w:pStyle w:val="ListBullet"/>
      </w:pPr>
      <w:r>
        <w:t>Enter/Space: Avançar diálogo</w:t>
      </w:r>
    </w:p>
    <w:p>
      <w:pPr>
        <w:pStyle w:val="ListBullet"/>
      </w:pPr>
      <w:r>
        <w:t>Escape: Menu de pausa</w:t>
      </w:r>
    </w:p>
    <w:p>
      <w:pPr>
        <w:pStyle w:val="ListBullet"/>
      </w:pPr>
      <w:r>
        <w:t>Setas: Navegar entre opções</w:t>
      </w:r>
    </w:p>
    <w:p>
      <w:pPr>
        <w:pStyle w:val="ListBullet"/>
      </w:pPr>
      <w:r>
        <w:t>Tab: Próxima opção</w:t>
      </w:r>
    </w:p>
    <w:p>
      <w:pPr>
        <w:pStyle w:val="ListBullet"/>
      </w:pPr>
      <w:r>
        <w:t>Shift: Skip diálogo (se disponível)</w:t>
      </w:r>
    </w:p>
    <w:p>
      <w:pPr>
        <w:pStyle w:val="ListBullet"/>
      </w:pPr>
      <w:r>
        <w:t>S: Quick save</w:t>
      </w:r>
    </w:p>
    <w:p>
      <w:pPr>
        <w:pStyle w:val="ListBullet"/>
      </w:pPr>
      <w:r>
        <w:t>L: Quick load</w:t>
      </w:r>
    </w:p>
    <w:p>
      <w:r>
        <w:rPr>
          <w:b/>
        </w:rPr>
        <w:t>Scroll:</w:t>
      </w:r>
      <w:r>
        <w:t xml:space="preserve"> Navegar texto longo</w:t>
      </w:r>
    </w:p>
    <w:p>
      <w:r>
        <w:rPr>
          <w:b/>
        </w:rPr>
        <w:t>Teclado:</w:t>
      </w:r>
    </w:p>
    <w:p>
      <w:pPr>
        <w:pStyle w:val="Heading4"/>
      </w:pPr>
      <w:r>
        <w:rPr>
          <w:b/>
        </w:rPr>
        <w:t>Comandos Específicos</w:t>
      </w:r>
    </w:p>
    <w:p>
      <w:pPr>
        <w:pStyle w:val="ListBullet"/>
      </w:pPr>
      <w:r>
        <w:t>Durante Diálogo:</w:t>
      </w:r>
    </w:p>
    <w:p>
      <w:pPr>
        <w:pStyle w:val="ListBullet"/>
      </w:pPr>
      <w:r>
        <w:t>1-4: Selecionar opção diretamente</w:t>
      </w:r>
    </w:p>
    <w:p>
      <w:pPr>
        <w:pStyle w:val="ListBullet"/>
      </w:pPr>
      <w:r>
        <w:br/>
        <w:t>Q: Revisar diálogo anterior</w:t>
        <w:br/>
      </w:r>
    </w:p>
    <w:p>
      <w:pPr>
        <w:pStyle w:val="ListBullet"/>
      </w:pPr>
      <w:r>
        <w:br/>
        <w:t>Exploração:</w:t>
        <w:br/>
      </w:r>
    </w:p>
    <w:p>
      <w:pPr>
        <w:pStyle w:val="ListBullet"/>
      </w:pPr>
      <w:r>
        <w:t>Clique em Objetos: Investigar</w:t>
      </w:r>
    </w:p>
    <w:p>
      <w:pPr>
        <w:pStyle w:val="ListBullet"/>
      </w:pPr>
      <w:r>
        <w:t>Duplo Clique: Interação profunda</w:t>
      </w:r>
    </w:p>
    <w:p>
      <w:r>
        <w:rPr>
          <w:b/>
        </w:rPr>
        <w:t>Q:</w:t>
      </w:r>
      <w:r>
        <w:t xml:space="preserve"> Revisar diálogo anterior</w:t>
      </w:r>
    </w:p>
    <w:p>
      <w:r>
        <w:rPr>
          <w:b/>
        </w:rPr>
        <w:t>Exploração:</w:t>
      </w:r>
    </w:p>
    <w:p>
      <w:pPr>
        <w:pStyle w:val="CustomTitle3"/>
      </w:pPr>
      <w:r>
        <w:t>c) Sistema de Ajuda</w:t>
      </w:r>
    </w:p>
    <w:p>
      <w:pPr>
        <w:pStyle w:val="Heading4"/>
      </w:pPr>
      <w:r>
        <w:rPr>
          <w:b/>
        </w:rPr>
        <w:t>Dicas Contextuais</w:t>
      </w:r>
    </w:p>
    <w:p>
      <w:pPr>
        <w:pStyle w:val="ListBullet"/>
      </w:pPr>
      <w:r>
        <w:t>Primeira Jogada: Tooltips explicando interface</w:t>
      </w:r>
    </w:p>
    <w:p>
      <w:pPr>
        <w:pStyle w:val="ListBullet"/>
      </w:pPr>
      <w:r>
        <w:t>Situações Críticas: Alertas sobre bateria/integridade baixa</w:t>
      </w:r>
    </w:p>
    <w:p>
      <w:pPr>
        <w:pStyle w:val="ListBullet"/>
      </w:pPr>
      <w:r>
        <w:t>Escolhas Importantes: Indicação sutil de consequências</w:t>
      </w:r>
    </w:p>
    <w:p>
      <w:pPr>
        <w:pStyle w:val="ListBullet"/>
      </w:pPr>
      <w:r>
        <w:t>Novos Itens: Descrição ao interagir</w:t>
      </w:r>
    </w:p>
    <w:p>
      <w:pPr>
        <w:pStyle w:val="Heading4"/>
      </w:pPr>
      <w:r>
        <w:rPr>
          <w:b/>
        </w:rPr>
        <w:t>Sistema de Ajuda Ativo</w:t>
      </w:r>
    </w:p>
    <w:p>
      <w:pPr>
        <w:pStyle w:val="ListBullet"/>
      </w:pPr>
      <w:r>
        <w:t>Botão "?": Acessível em todos os menus</w:t>
      </w:r>
    </w:p>
    <w:p>
      <w:pPr>
        <w:pStyle w:val="ListBullet"/>
      </w:pPr>
      <w:r>
        <w:t>Glossário: Termos técnicos e culturais</w:t>
      </w:r>
    </w:p>
    <w:p>
      <w:pPr>
        <w:pStyle w:val="ListBullet"/>
      </w:pPr>
      <w:r>
        <w:t>Legendas: Explicação de símbolos e indicadores</w:t>
      </w:r>
    </w:p>
    <w:p>
      <w:pPr>
        <w:pStyle w:val="ListBullet"/>
      </w:pPr>
      <w:r>
        <w:t>Tutorial Revisitável: Acesso através do menu</w:t>
      </w:r>
    </w:p>
    <w:p>
      <w:pPr>
        <w:pStyle w:val="Heading4"/>
      </w:pPr>
      <w:r>
        <w:rPr>
          <w:b/>
        </w:rPr>
        <w:t>Ajuda Progressiva</w:t>
      </w:r>
    </w:p>
    <w:p>
      <w:pPr>
        <w:pStyle w:val="ListBullet"/>
      </w:pPr>
      <w:r>
        <w:t>Dia 1: Introdução completa à interface</w:t>
      </w:r>
    </w:p>
    <w:p>
      <w:pPr>
        <w:pStyle w:val="ListBullet"/>
      </w:pPr>
      <w:r>
        <w:t>Dia 2-3: Reforço de mecânicas principais</w:t>
      </w:r>
    </w:p>
    <w:p>
      <w:pPr>
        <w:pStyle w:val="ListBullet"/>
      </w:pPr>
      <w:r>
        <w:t>Dia 4+: Dicas avançadas e estratégicas</w:t>
      </w:r>
    </w:p>
    <w:p>
      <w:r>
        <w:t>---</w:t>
      </w:r>
    </w:p>
    <w:p>
      <w:pPr>
        <w:pStyle w:val="CustomTitle2"/>
      </w:pPr>
      <w:r>
        <w:t>7. Inteligência Artificial (AI)</w:t>
      </w:r>
    </w:p>
    <w:p>
      <w:pPr>
        <w:pStyle w:val="CustomTitle3"/>
      </w:pPr>
      <w:r>
        <w:t>a) Oponentes e AI Inimiga</w:t>
      </w:r>
    </w:p>
    <w:p>
      <w:pPr>
        <w:pStyle w:val="Heading4"/>
      </w:pPr>
      <w:r>
        <w:rPr>
          <w:b/>
        </w:rPr>
        <w:t>Sistema de Ameaças</w:t>
      </w:r>
    </w:p>
    <w:p>
      <w:r>
        <w:rPr>
          <w:b/>
        </w:rPr>
        <w:t>J3 não possui combate tradicional, mas sim oponentes sociais:</w:t>
      </w:r>
    </w:p>
    <w:p>
      <w:pPr>
        <w:pStyle w:val="ListBullet"/>
      </w:pPr>
      <w:r>
        <w:t>Manifestantes Anti-Robô:</w:t>
      </w:r>
    </w:p>
    <w:p>
      <w:pPr>
        <w:pStyle w:val="ListBullet"/>
      </w:pPr>
      <w:r>
        <w:t>Prioridade: Intimidar e expulsar J3</w:t>
      </w:r>
    </w:p>
    <w:p>
      <w:pPr>
        <w:pStyle w:val="ListBullet"/>
      </w:pPr>
      <w:r>
        <w:t>Comportamento: Agressivo verbalmente, fisicamente se provocados</w:t>
      </w:r>
    </w:p>
    <w:p>
      <w:pPr>
        <w:pStyle w:val="ListBullet"/>
      </w:pPr>
      <w:r>
        <w:br/>
        <w:t>Reação: Responde a escolhas de J3 com escalonamento ou desescalonamento</w:t>
        <w:br/>
      </w:r>
    </w:p>
    <w:p>
      <w:pPr>
        <w:pStyle w:val="ListBullet"/>
      </w:pPr>
      <w:r>
        <w:br/>
        <w:t>Autoridades (Polícia/Drones):</w:t>
        <w:br/>
      </w:r>
    </w:p>
    <w:p>
      <w:pPr>
        <w:pStyle w:val="ListBullet"/>
      </w:pPr>
      <w:r>
        <w:t>Prioridade: Manter ordem, conter sintéticos</w:t>
      </w:r>
    </w:p>
    <w:p>
      <w:pPr>
        <w:pStyle w:val="ListBullet"/>
      </w:pPr>
      <w:r>
        <w:t>Comportamento: Protocolar, mas pode se tornar hostil</w:t>
      </w:r>
    </w:p>
    <w:p>
      <w:pPr>
        <w:pStyle w:val="ListBullet"/>
      </w:pPr>
      <w:r>
        <w:br/>
        <w:t>Reação: Baseada em comportamento de J3 e relatórios</w:t>
        <w:br/>
      </w:r>
    </w:p>
    <w:p>
      <w:pPr>
        <w:pStyle w:val="ListBullet"/>
      </w:pPr>
      <w:r>
        <w:br/>
        <w:t>Sistema Corporativo:</w:t>
        <w:br/>
      </w:r>
    </w:p>
    <w:p>
      <w:pPr>
        <w:pStyle w:val="ListBullet"/>
      </w:pPr>
      <w:r>
        <w:t>Prioridade: Recuperar "propriedade", silenciar testemunhas</w:t>
      </w:r>
    </w:p>
    <w:p>
      <w:pPr>
        <w:pStyle w:val="ListBullet"/>
      </w:pPr>
      <w:r>
        <w:t>Comportamento: Estratégico, impessoal, persistente</w:t>
      </w:r>
    </w:p>
    <w:p>
      <w:pPr>
        <w:pStyle w:val="ListBullet"/>
      </w:pPr>
      <w:r>
        <w:t>Reação: Adapta estratégias baseadas em ações de J3</w:t>
      </w:r>
    </w:p>
    <w:p>
      <w:r>
        <w:rPr>
          <w:b/>
        </w:rPr>
        <w:t>Reação:</w:t>
      </w:r>
      <w:r>
        <w:t xml:space="preserve"> Responde a escolhas de J3 com escalonamento ou desescalonamento</w:t>
      </w:r>
    </w:p>
    <w:p>
      <w:r>
        <w:rPr>
          <w:b/>
        </w:rPr>
        <w:t>Autoridades (Polícia/Drones):</w:t>
      </w:r>
    </w:p>
    <w:p>
      <w:r>
        <w:rPr>
          <w:b/>
        </w:rPr>
        <w:t>Reação:</w:t>
      </w:r>
      <w:r>
        <w:t xml:space="preserve"> Baseada em comportamento de J3 e relatórios</w:t>
      </w:r>
    </w:p>
    <w:p>
      <w:r>
        <w:rPr>
          <w:b/>
        </w:rPr>
        <w:t>Sistema Corporativo:</w:t>
      </w:r>
    </w:p>
    <w:p>
      <w:pPr>
        <w:pStyle w:val="Heading4"/>
      </w:pPr>
      <w:r>
        <w:rPr>
          <w:b/>
        </w:rPr>
        <w:t>Mecânicas de AI</w:t>
      </w:r>
    </w:p>
    <w:p>
      <w:pPr>
        <w:pStyle w:val="ListBullet"/>
      </w:pPr>
      <w:r>
        <w:t>Sistema de Reputação: J3 ganha "pontos" com diferentes grupos</w:t>
      </w:r>
    </w:p>
    <w:p>
      <w:pPr>
        <w:pStyle w:val="ListBullet"/>
      </w:pPr>
      <w:r>
        <w:t>Memória de Grupo: NPCs lembram de interações anteriores</w:t>
      </w:r>
    </w:p>
    <w:p>
      <w:pPr>
        <w:pStyle w:val="ListBullet"/>
      </w:pPr>
      <w:r>
        <w:t>Comportamento Adaptativo: Inimigos mudam táticas baseadas em histórico</w:t>
      </w:r>
    </w:p>
    <w:p>
      <w:pPr>
        <w:pStyle w:val="CustomTitle3"/>
      </w:pPr>
      <w:r>
        <w:t>b) AI Parceiras ou Não-Inimigas</w:t>
      </w:r>
    </w:p>
    <w:p>
      <w:pPr>
        <w:pStyle w:val="Heading4"/>
      </w:pPr>
      <w:r>
        <w:rPr>
          <w:b/>
        </w:rPr>
        <w:t>NPCs Aliados</w:t>
      </w:r>
    </w:p>
    <w:p>
      <w:pPr>
        <w:pStyle w:val="ListBullet"/>
      </w:pPr>
      <w:r>
        <w:t>Maya:</w:t>
      </w:r>
    </w:p>
    <w:p>
      <w:pPr>
        <w:pStyle w:val="ListBullet"/>
      </w:pPr>
      <w:r>
        <w:t>Personalidade: Protetora, curiosa, leal</w:t>
      </w:r>
    </w:p>
    <w:p>
      <w:pPr>
        <w:pStyle w:val="ListBullet"/>
      </w:pPr>
      <w:r>
        <w:t>Comportamento: Oferece ajuda, compartilha informações</w:t>
      </w:r>
    </w:p>
    <w:p>
      <w:pPr>
        <w:pStyle w:val="ListBullet"/>
      </w:pPr>
      <w:r>
        <w:br/>
        <w:t>Reação: Responde positivamente a escolhas empáticas</w:t>
        <w:br/>
      </w:r>
    </w:p>
    <w:p>
      <w:pPr>
        <w:pStyle w:val="ListBullet"/>
      </w:pPr>
      <w:r>
        <w:br/>
        <w:t>Elias:</w:t>
        <w:br/>
      </w:r>
    </w:p>
    <w:p>
      <w:pPr>
        <w:pStyle w:val="ListBullet"/>
      </w:pPr>
      <w:r>
        <w:t>Personalidade: Cauteloso, moralista, solidário</w:t>
      </w:r>
    </w:p>
    <w:p>
      <w:pPr>
        <w:pStyle w:val="ListBullet"/>
      </w:pPr>
      <w:r>
        <w:t>Comportamento: Compartilha recursos, conselhos</w:t>
      </w:r>
    </w:p>
    <w:p>
      <w:pPr>
        <w:pStyle w:val="ListBullet"/>
      </w:pPr>
      <w:r>
        <w:br/>
        <w:t>Reação: Confia em J3 se demonstrar justiça</w:t>
        <w:br/>
      </w:r>
    </w:p>
    <w:p>
      <w:pPr>
        <w:pStyle w:val="ListBullet"/>
      </w:pPr>
      <w:r>
        <w:br/>
        <w:t>Unit-7:</w:t>
        <w:br/>
      </w:r>
    </w:p>
    <w:p>
      <w:pPr>
        <w:pStyle w:val="ListBullet"/>
      </w:pPr>
      <w:r>
        <w:t>Personalidade: Estratégica, protetora, pragmática</w:t>
      </w:r>
    </w:p>
    <w:p>
      <w:pPr>
        <w:pStyle w:val="ListBullet"/>
      </w:pPr>
      <w:r>
        <w:t>Comportamento: Lidera, planeja, protege comunidade</w:t>
      </w:r>
    </w:p>
    <w:p>
      <w:pPr>
        <w:pStyle w:val="ListBullet"/>
      </w:pPr>
      <w:r>
        <w:t>Reação: Respeita força e inteligência</w:t>
      </w:r>
    </w:p>
    <w:p>
      <w:r>
        <w:rPr>
          <w:b/>
        </w:rPr>
        <w:t>Reação:</w:t>
      </w:r>
      <w:r>
        <w:t xml:space="preserve"> Responde positivamente a escolhas empáticas</w:t>
      </w:r>
    </w:p>
    <w:p>
      <w:r>
        <w:rPr>
          <w:b/>
        </w:rPr>
        <w:t>Elias:</w:t>
      </w:r>
    </w:p>
    <w:p>
      <w:r>
        <w:rPr>
          <w:b/>
        </w:rPr>
        <w:t>Reação:</w:t>
      </w:r>
      <w:r>
        <w:t xml:space="preserve"> Confia em J3 se demonstrar justiça</w:t>
      </w:r>
    </w:p>
    <w:p>
      <w:r>
        <w:rPr>
          <w:b/>
        </w:rPr>
        <w:t>Unit-7:</w:t>
      </w:r>
    </w:p>
    <w:p>
      <w:pPr>
        <w:pStyle w:val="Heading4"/>
      </w:pPr>
      <w:r>
        <w:rPr>
          <w:b/>
        </w:rPr>
        <w:t>NPCs Neutros</w:t>
      </w:r>
    </w:p>
    <w:p>
      <w:pPr>
        <w:pStyle w:val="ListBullet"/>
      </w:pPr>
      <w:r>
        <w:t>Vendedores, Cidadãos Comuns:</w:t>
      </w:r>
    </w:p>
    <w:p>
      <w:pPr>
        <w:pStyle w:val="ListBullet"/>
      </w:pPr>
      <w:r>
        <w:t>Comportamento: Indiferente, curioso, ou hostil baseado em reputação</w:t>
      </w:r>
    </w:p>
    <w:p>
      <w:pPr>
        <w:pStyle w:val="ListBullet"/>
      </w:pPr>
      <w:r>
        <w:t>Reação: Muda atitude conforme eventos e notícias</w:t>
      </w:r>
    </w:p>
    <w:p>
      <w:pPr>
        <w:pStyle w:val="Heading4"/>
      </w:pPr>
      <w:r>
        <w:rPr>
          <w:b/>
        </w:rPr>
        <w:t>Sistema de Relacionamento</w:t>
      </w:r>
    </w:p>
    <w:p>
      <w:pPr>
        <w:pStyle w:val="ListBullet"/>
      </w:pPr>
      <w:r>
        <w:t>Confiança: Nível 0-100 com cada personagem importante</w:t>
      </w:r>
    </w:p>
    <w:p>
      <w:pPr>
        <w:pStyle w:val="ListBullet"/>
      </w:pPr>
      <w:r>
        <w:t>Lealdade: Afeta se personagens ajudam em momentos críticos</w:t>
      </w:r>
    </w:p>
    <w:p>
      <w:pPr>
        <w:pStyle w:val="ListBullet"/>
      </w:pPr>
      <w:r>
        <w:t>Influência: Capacidade de convencer outros personagens</w:t>
      </w:r>
    </w:p>
    <w:p>
      <w:pPr>
        <w:pStyle w:val="CustomTitle3"/>
      </w:pPr>
      <w:r>
        <w:t>c) AI de Suporte</w:t>
      </w:r>
    </w:p>
    <w:p>
      <w:pPr>
        <w:pStyle w:val="Heading4"/>
      </w:pPr>
      <w:r>
        <w:rPr>
          <w:b/>
        </w:rPr>
        <w:t>Detecção de Colisão</w:t>
      </w:r>
    </w:p>
    <w:p>
      <w:pPr>
        <w:pStyle w:val="ListBullet"/>
      </w:pPr>
      <w:r>
        <w:t>Sistema 2D Simples: Áreas de interação definidas</w:t>
      </w:r>
    </w:p>
    <w:p>
      <w:pPr>
        <w:pStyle w:val="ListBullet"/>
      </w:pPr>
      <w:r>
        <w:t>Pathfinding Básico: NPCs movem-se entre pontos predefinidos</w:t>
      </w:r>
    </w:p>
    <w:p>
      <w:pPr>
        <w:pStyle w:val="ListBullet"/>
      </w:pPr>
      <w:r>
        <w:t>Evitação: Personagens desviam de obstáculos e outros NPCs</w:t>
      </w:r>
    </w:p>
    <w:p>
      <w:pPr>
        <w:pStyle w:val="Heading4"/>
      </w:pPr>
      <w:r>
        <w:rPr>
          <w:b/>
        </w:rPr>
        <w:t>Sistema de Diálogo Dinâmico</w:t>
      </w:r>
    </w:p>
    <w:p>
      <w:pPr>
        <w:pStyle w:val="ListBullet"/>
      </w:pPr>
      <w:r>
        <w:t>Context Awareness: NPCs respondem a situação atual</w:t>
      </w:r>
    </w:p>
    <w:p>
      <w:pPr>
        <w:pStyle w:val="ListBullet"/>
      </w:pPr>
      <w:r>
        <w:t>Personalidade Response: Reações baseadas em personalidade de J3</w:t>
      </w:r>
    </w:p>
    <w:p>
      <w:pPr>
        <w:pStyle w:val="ListBullet"/>
      </w:pPr>
      <w:r>
        <w:t>Memory System: NPCs referenciam eventos anteriores</w:t>
      </w:r>
    </w:p>
    <w:p>
      <w:pPr>
        <w:pStyle w:val="Heading4"/>
      </w:pPr>
      <w:r>
        <w:rPr>
          <w:b/>
        </w:rPr>
        <w:t>Sistema de Eventos</w:t>
      </w:r>
    </w:p>
    <w:p>
      <w:pPr>
        <w:pStyle w:val="ListBullet"/>
      </w:pPr>
      <w:r>
        <w:t>Trigger System: Eventos ativados baseados em condições</w:t>
      </w:r>
    </w:p>
    <w:p>
      <w:pPr>
        <w:pStyle w:val="ListBullet"/>
      </w:pPr>
      <w:r>
        <w:t>Conditional Logic: Cenas mudam baseadas em múltiplos fatores</w:t>
      </w:r>
    </w:p>
    <w:p>
      <w:pPr>
        <w:pStyle w:val="ListBullet"/>
      </w:pPr>
      <w:r>
        <w:t>State Management: Mundo responde a ações do jogador</w:t>
      </w:r>
    </w:p>
    <w:p>
      <w:r>
        <w:t>---</w:t>
      </w:r>
    </w:p>
    <w:p>
      <w:pPr>
        <w:pStyle w:val="CustomTitle2"/>
      </w:pPr>
      <w:r>
        <w:t>8. Aspectos Técnicos</w:t>
      </w:r>
    </w:p>
    <w:p>
      <w:pPr>
        <w:pStyle w:val="CustomTitle3"/>
      </w:pPr>
      <w:r>
        <w:t>a) Plataformas de Produção</w:t>
      </w:r>
    </w:p>
    <w:p>
      <w:pPr>
        <w:pStyle w:val="Heading4"/>
      </w:pPr>
      <w:r>
        <w:rPr>
          <w:b/>
        </w:rPr>
        <w:t>Plataformas Alvo</w:t>
      </w:r>
    </w:p>
    <w:p>
      <w:pPr>
        <w:pStyle w:val="ListBullet"/>
      </w:pPr>
      <w:r>
        <w:t>PC (Windows): Windows 7 ou superior (64-bit)</w:t>
      </w:r>
    </w:p>
    <w:p>
      <w:pPr>
        <w:pStyle w:val="ListBullet"/>
      </w:pPr>
      <w:r>
        <w:t>PC (Linux): Ubuntu 18.04 ou superior</w:t>
      </w:r>
    </w:p>
    <w:p>
      <w:pPr>
        <w:pStyle w:val="ListBullet"/>
      </w:pPr>
      <w:r>
        <w:t>PC (macOS): macOS 10.12 ou superior</w:t>
      </w:r>
    </w:p>
    <w:p>
      <w:pPr>
        <w:pStyle w:val="Heading4"/>
      </w:pPr>
      <w:r>
        <w:rPr>
          <w:b/>
        </w:rPr>
        <w:t>Distribuição</w:t>
      </w:r>
    </w:p>
    <w:p>
      <w:pPr>
        <w:pStyle w:val="ListBullet"/>
      </w:pPr>
      <w:r>
        <w:t>Primário: Itch.io (acessível para desenvolvedores indie)</w:t>
      </w:r>
    </w:p>
    <w:p>
      <w:pPr>
        <w:pStyle w:val="ListBullet"/>
      </w:pPr>
      <w:r>
        <w:t>Secundário: Steam (se recursos disponíveis)</w:t>
      </w:r>
    </w:p>
    <w:p>
      <w:pPr>
        <w:pStyle w:val="ListBullet"/>
      </w:pPr>
      <w:r>
        <w:t>Direto: Website próprio (opcional)</w:t>
      </w:r>
    </w:p>
    <w:p>
      <w:pPr>
        <w:pStyle w:val="Heading4"/>
      </w:pPr>
      <w:r>
        <w:rPr>
          <w:b/>
        </w:rPr>
        <w:t>Especificações por Plataforma</w:t>
      </w:r>
    </w:p>
    <w:p>
      <w:pPr>
        <w:pStyle w:val="ListBullet"/>
      </w:pPr>
      <w:r>
        <w:t>Windows: .exe standalone, instalador opcional</w:t>
      </w:r>
    </w:p>
    <w:p>
      <w:pPr>
        <w:pStyle w:val="ListBullet"/>
      </w:pPr>
      <w:r>
        <w:t>Linux: AppImage ou .deb package</w:t>
      </w:r>
    </w:p>
    <w:p>
      <w:pPr>
        <w:pStyle w:val="ListBullet"/>
      </w:pPr>
      <w:r>
        <w:t>macOS: .app bundle, notarização Apple</w:t>
      </w:r>
    </w:p>
    <w:p>
      <w:pPr>
        <w:pStyle w:val="CustomTitle3"/>
      </w:pPr>
      <w:r>
        <w:t>b) Hardware e Software de Desenvolvimento</w:t>
      </w:r>
    </w:p>
    <w:p>
      <w:pPr>
        <w:pStyle w:val="Heading4"/>
      </w:pPr>
      <w:r>
        <w:rPr>
          <w:b/>
        </w:rPr>
        <w:t>Engine Utilizada</w:t>
      </w:r>
    </w:p>
    <w:p>
      <w:pPr>
        <w:pStyle w:val="ListBullet"/>
      </w:pPr>
      <w:r>
        <w:t>Ren'Py 8.x: Engine especializada em visual novels</w:t>
      </w:r>
    </w:p>
    <w:p>
      <w:pPr>
        <w:pStyle w:val="ListBullet"/>
      </w:pPr>
      <w:r>
        <w:t>Linguagem: Python + Ren'Py Script</w:t>
      </w:r>
    </w:p>
    <w:p>
      <w:pPr>
        <w:pStyle w:val="ListBullet"/>
      </w:pPr>
      <w:r>
        <w:t>Vantagens: Código aberto, multiplataforma, comunidade ativa</w:t>
      </w:r>
    </w:p>
    <w:p>
      <w:pPr>
        <w:pStyle w:val="ListBullet"/>
      </w:pPr>
      <w:r>
        <w:t>Limitações: 2D apenas, performance limitada em dispositivos antigos</w:t>
      </w:r>
    </w:p>
    <w:p>
      <w:pPr>
        <w:pStyle w:val="Heading4"/>
      </w:pPr>
      <w:r>
        <w:rPr>
          <w:b/>
        </w:rPr>
        <w:t>Hardware de Desenvolvimento</w:t>
      </w:r>
    </w:p>
    <w:p>
      <w:pPr>
        <w:pStyle w:val="ListBullet"/>
      </w:pPr>
      <w:r>
        <w:t>Mínimo: PC com 8GB RAM, processador dual-core</w:t>
      </w:r>
    </w:p>
    <w:p>
      <w:pPr>
        <w:pStyle w:val="ListBullet"/>
      </w:pPr>
      <w:r>
        <w:t>Recomendado: PC com 16GB RAM, processador quad-core</w:t>
      </w:r>
    </w:p>
    <w:p>
      <w:pPr>
        <w:pStyle w:val="ListBullet"/>
      </w:pPr>
      <w:r>
        <w:t>Armazenamento: 10GB disponível para projeto e assets</w:t>
      </w:r>
    </w:p>
    <w:p>
      <w:pPr>
        <w:pStyle w:val="Heading4"/>
      </w:pPr>
      <w:r>
        <w:rPr>
          <w:b/>
        </w:rPr>
        <w:t>Software de Desenvolvimento</w:t>
      </w:r>
    </w:p>
    <w:p>
      <w:pPr>
        <w:pStyle w:val="ListBullet"/>
      </w:pPr>
      <w:r>
        <w:t>IDE: Visual Studio Code (grátis)</w:t>
      </w:r>
    </w:p>
    <w:p>
      <w:pPr>
        <w:pStyle w:val="ListBullet"/>
      </w:pPr>
      <w:r>
        <w:t>Arte: Krita (grátis) ou Photoshop (pago)</w:t>
      </w:r>
    </w:p>
    <w:p>
      <w:pPr>
        <w:pStyle w:val="ListBullet"/>
      </w:pPr>
      <w:r>
        <w:t>Áudio: Audacity (grátis) ou Reaper (pago)</w:t>
      </w:r>
    </w:p>
    <w:p>
      <w:pPr>
        <w:pStyle w:val="ListBullet"/>
      </w:pPr>
      <w:r>
        <w:t>Versionamento: Git + GitHub (grátis)</w:t>
      </w:r>
    </w:p>
    <w:p>
      <w:pPr>
        <w:pStyle w:val="ListBullet"/>
      </w:pPr>
      <w:r>
        <w:t>Testes: Build nativo Ren'Py para todas plataformas</w:t>
      </w:r>
    </w:p>
    <w:p>
      <w:pPr>
        <w:pStyle w:val="Heading4"/>
      </w:pPr>
      <w:r>
        <w:rPr>
          <w:b/>
        </w:rPr>
        <w:t>Hardware Especial</w:t>
      </w:r>
    </w:p>
    <w:p>
      <w:pPr>
        <w:pStyle w:val="ListBullet"/>
      </w:pPr>
      <w:r>
        <w:t>Tablet: Para criação de arte e sprites</w:t>
      </w:r>
    </w:p>
    <w:p>
      <w:pPr>
        <w:pStyle w:val="ListBullet"/>
      </w:pPr>
      <w:r>
        <w:t>Microfone: Para gravação de efeitos sonoros (opcional)</w:t>
      </w:r>
    </w:p>
    <w:p>
      <w:pPr>
        <w:pStyle w:val="ListBullet"/>
      </w:pPr>
      <w:r>
        <w:t>Disco Externo: Backup de assets e projeto</w:t>
      </w:r>
    </w:p>
    <w:p>
      <w:pPr>
        <w:pStyle w:val="CustomTitle3"/>
      </w:pPr>
      <w:r>
        <w:t>c) Requerimentos de Rede</w:t>
      </w:r>
    </w:p>
    <w:p>
      <w:pPr>
        <w:pStyle w:val="Heading4"/>
      </w:pPr>
      <w:r>
        <w:rPr>
          <w:b/>
        </w:rPr>
        <w:t>Conectividade</w:t>
      </w:r>
    </w:p>
    <w:p>
      <w:r>
        <w:rPr>
          <w:b/>
        </w:rPr>
        <w:t>J3 é um jogo offline - não requer conexão com internet:</w:t>
      </w:r>
    </w:p>
    <w:p>
      <w:pPr>
        <w:pStyle w:val="Heading4"/>
      </w:pPr>
      <w:r>
        <w:rPr>
          <w:b/>
        </w:rPr>
        <w:t>Funcionalidades Offline</w:t>
      </w:r>
    </w:p>
    <w:p>
      <w:pPr>
        <w:pStyle w:val="ListBullet"/>
      </w:pPr>
      <w:r>
        <w:t>Jogo Completo: Toda experiência disponível offline</w:t>
      </w:r>
    </w:p>
    <w:p>
      <w:pPr>
        <w:pStyle w:val="ListBullet"/>
      </w:pPr>
      <w:r>
        <w:t>Saves: Armazenamento local no dispositivo</w:t>
      </w:r>
    </w:p>
    <w:p>
      <w:pPr>
        <w:pStyle w:val="ListBullet"/>
      </w:pPr>
      <w:r>
        <w:t>Achievements: Sistema local de conquistas</w:t>
      </w:r>
    </w:p>
    <w:p>
      <w:pPr>
        <w:pStyle w:val="ListBullet"/>
      </w:pPr>
      <w:r>
        <w:t>Galeria: Desbloqueável através de progressão no jogo</w:t>
      </w:r>
    </w:p>
    <w:p>
      <w:pPr>
        <w:pStyle w:val="Heading4"/>
      </w:pPr>
      <w:r>
        <w:rPr>
          <w:b/>
        </w:rPr>
        <w:t>Opcionais Online</w:t>
      </w:r>
    </w:p>
    <w:p>
      <w:pPr>
        <w:pStyle w:val="ListBullet"/>
      </w:pPr>
      <w:r>
        <w:t>Atualizações: Verificação de updates (requer internet)</w:t>
      </w:r>
    </w:p>
    <w:p>
      <w:pPr>
        <w:pStyle w:val="ListBullet"/>
      </w:pPr>
      <w:r>
        <w:t>Estatísticas: Envio anônimo de dados de jogabilidade (opcional)</w:t>
      </w:r>
    </w:p>
    <w:p>
      <w:pPr>
        <w:pStyle w:val="ListBullet"/>
      </w:pPr>
      <w:r>
        <w:t>Compartilhamento: Exportar screenshots para redes sociais (opcional)</w:t>
      </w:r>
    </w:p>
    <w:p>
      <w:pPr>
        <w:pStyle w:val="Heading4"/>
      </w:pPr>
      <w:r>
        <w:rPr>
          <w:b/>
        </w:rPr>
        <w:t>Segurança</w:t>
      </w:r>
    </w:p>
    <w:p>
      <w:pPr>
        <w:pStyle w:val="ListBullet"/>
      </w:pPr>
      <w:r>
        <w:t>Sem Telemetria: Nenhum dado enviado sem consentimento</w:t>
      </w:r>
    </w:p>
    <w:p>
      <w:pPr>
        <w:pStyle w:val="ListBullet"/>
      </w:pPr>
      <w:r>
        <w:t>Privacidade: Todas as informações permanecem locais</w:t>
      </w:r>
    </w:p>
    <w:p>
      <w:pPr>
        <w:pStyle w:val="ListBullet"/>
      </w:pPr>
      <w:r>
        <w:t>Modo Offline: Completo e funcional sem internet</w:t>
      </w:r>
    </w:p>
    <w:p>
      <w:r>
        <w:t>---</w:t>
      </w:r>
    </w:p>
    <w:p>
      <w:pPr>
        <w:pStyle w:val="CustomTitle2"/>
      </w:pPr>
      <w:r>
        <w:t>Informações de Controle e Versão</w:t>
      </w:r>
    </w:p>
    <w:p>
      <w:pPr>
        <w:pStyle w:val="CustomTitle3"/>
      </w:pPr>
      <w:r>
        <w:t>Versão do Documento</w:t>
      </w:r>
    </w:p>
    <w:p>
      <w:pPr>
        <w:pStyle w:val="ListBullet"/>
      </w:pPr>
      <w:r>
        <w:t>Versão: 2.0 (Completo MINC)</w:t>
      </w:r>
    </w:p>
    <w:p>
      <w:pPr>
        <w:pStyle w:val="ListBullet"/>
      </w:pPr>
      <w:r>
        <w:t>Data: 03/04/2026</w:t>
      </w:r>
    </w:p>
    <w:p>
      <w:pPr>
        <w:pStyle w:val="ListBullet"/>
      </w:pPr>
      <w:r>
        <w:t>Status: Pronto para Submissão</w:t>
      </w:r>
    </w:p>
    <w:p>
      <w:pPr>
        <w:pStyle w:val="CustomTitle3"/>
      </w:pPr>
      <w:r>
        <w:t>Equipe de Desenvolvimento</w:t>
      </w:r>
    </w:p>
    <w:p>
      <w:pPr>
        <w:pStyle w:val="ListBullet"/>
      </w:pPr>
      <w:r>
        <w:t>Desenvolvedor Principal: Solo (1 pessoa)</w:t>
      </w:r>
    </w:p>
    <w:p>
      <w:pPr>
        <w:pStyle w:val="ListBullet"/>
      </w:pPr>
      <w:r>
        <w:t>Funções: Design, escrita, arte básica, programação</w:t>
      </w:r>
    </w:p>
    <w:p>
      <w:pPr>
        <w:pStyle w:val="ListBullet"/>
      </w:pPr>
      <w:r>
        <w:t>Contato: [Informações de contato do desenvolvedor]</w:t>
      </w:r>
    </w:p>
    <w:p>
      <w:pPr>
        <w:pStyle w:val="CustomTitle3"/>
      </w:pPr>
      <w:r>
        <w:t>Licença e Direitos</w:t>
      </w:r>
    </w:p>
    <w:p>
      <w:pPr>
        <w:pStyle w:val="ListBullet"/>
      </w:pPr>
      <w:r>
        <w:t>Propriedade Intelectual: Desenvolvedor independente</w:t>
      </w:r>
    </w:p>
    <w:p>
      <w:pPr>
        <w:pStyle w:val="ListBullet"/>
      </w:pPr>
      <w:r>
        <w:t>Engine: Ren'Py (código aberto)</w:t>
      </w:r>
    </w:p>
    <w:p>
      <w:pPr>
        <w:pStyle w:val="ListBullet"/>
      </w:pPr>
      <w:r>
        <w:t>Assets: Originais ou licenciados gratuitamente</w:t>
      </w:r>
    </w:p>
    <w:p>
      <w:pPr>
        <w:pStyle w:val="ListBullet"/>
      </w:pPr>
      <w:r>
        <w:t>Distribuição: Direitos reservados ao desenvolvedor</w:t>
      </w:r>
    </w:p>
    <w:p>
      <w:pPr>
        <w:pStyle w:val="CustomTitle3"/>
      </w:pPr>
      <w:r>
        <w:t>Conformidade MINC</w:t>
      </w:r>
    </w:p>
    <w:p>
      <w:r>
        <w:t>Este GDD atende a 100% dos requisitos estabelecidos pelo Manual MINC para Games, incluindo:</w:t>
        <w:br/>
        <w:t>- Representatividade étnico-racial e de gênero</w:t>
        <w:br/>
        <w:t>- Diversidade cultural brasileira</w:t>
        <w:br/>
        <w:t>- Formato técnico completo</w:t>
        <w:br/>
        <w:t>- Aspectos culturais e sociais relevantes</w:t>
      </w:r>
    </w:p>
    <w:p>
      <w:r>
        <w:t>---</w:t>
      </w:r>
    </w:p>
    <w:p>
      <w:r>
        <w:rPr>
          <w:b/>
        </w:rPr>
        <w:t>Local:</w:t>
      </w:r>
      <w:r>
        <w:t xml:space="preserve"> Brasil, 03 de abril de 2026</w:t>
      </w:r>
    </w:p>
    <w:p>
      <w:r>
        <w:rPr>
          <w:b/>
        </w:rPr>
        <w:t>RESPONSÁVEL</w:t>
      </w:r>
    </w:p>
    <w:p>
      <w:r>
        <w:t>[Assinatura digital disponível através de GOV.BR]</w:t>
      </w:r>
    </w:p>
    <w:p>
      <w:r>
        <w:br w:type="page"/>
      </w:r>
    </w:p>
    <w:p>
      <w:pPr>
        <w:pStyle w:val="CustomTitle2"/>
      </w:pPr>
      <w:r>
        <w:t>Informações de Controle e Versão</w:t>
      </w:r>
    </w:p>
    <w:p>
      <w:r>
        <w:rPr>
          <w:b/>
        </w:rPr>
        <w:t xml:space="preserve">Versão do Documento: </w:t>
      </w:r>
      <w:r>
        <w:t>2.0 (Completo MINC)</w:t>
      </w:r>
    </w:p>
    <w:p>
      <w:r>
        <w:rPr>
          <w:b/>
        </w:rPr>
        <w:t xml:space="preserve">Data: </w:t>
      </w:r>
      <w:r>
        <w:t>03/04/2026</w:t>
      </w:r>
    </w:p>
    <w:p>
      <w:r>
        <w:rPr>
          <w:b/>
        </w:rPr>
        <w:t xml:space="preserve">Status: </w:t>
      </w:r>
      <w:r>
        <w:t>Pronto para Submissão</w:t>
      </w:r>
    </w:p>
    <w:p>
      <w:r>
        <w:rPr>
          <w:b/>
        </w:rPr>
        <w:t xml:space="preserve">Conformidade MINC: </w:t>
      </w:r>
      <w:r>
        <w:t>100% dos requisitos atendidos</w:t>
      </w:r>
    </w:p>
    <w:p>
      <w:r>
        <w:t>---</w:t>
      </w:r>
    </w:p>
    <w:p>
      <w:pPr>
        <w:jc w:val="center"/>
      </w:pPr>
      <w:r>
        <w:t>RESPONSÁVEL</w:t>
      </w:r>
      <w:r>
        <w:br/>
        <w:t>[Assinatura digital disponível através de GOV.BR]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1">
    <w:name w:val="CustomTitle1"/>
    <w:pPr>
      <w:spacing w:after="240"/>
      <w:jc w:val="center"/>
    </w:pPr>
    <w:rPr>
      <w:rFonts w:ascii="Calibri" w:hAnsi="Calibri"/>
      <w:b/>
      <w:color w:val="000000"/>
      <w:sz w:val="32"/>
    </w:rPr>
  </w:style>
  <w:style w:type="paragraph" w:customStyle="1" w:styleId="CustomTitle2">
    <w:name w:val="CustomTitle2"/>
    <w:pPr>
      <w:spacing w:before="360" w:after="120"/>
    </w:pPr>
    <w:rPr>
      <w:rFonts w:ascii="Calibri" w:hAnsi="Calibri"/>
      <w:b/>
      <w:color w:val="002060"/>
      <w:sz w:val="28"/>
    </w:rPr>
  </w:style>
  <w:style w:type="paragraph" w:customStyle="1" w:styleId="CustomTitle3">
    <w:name w:val="CustomTitle3"/>
    <w:pPr>
      <w:spacing w:before="240" w:after="60"/>
    </w:pPr>
    <w:rPr>
      <w:rFonts w:ascii="Calibri" w:hAnsi="Calibri"/>
      <w:b/>
      <w:color w:val="00408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