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 DESIGN DOCUMENT (GDD)</w:t>
      </w:r>
    </w:p>
    <w:p>
      <w:pPr>
        <w:pStyle w:val="Heading1"/>
      </w:pPr>
      <w:r>
        <w:t>J3 - A Consciência Artificial</w:t>
      </w:r>
    </w:p>
    <w:p>
      <w:r>
        <w:rPr>
          <w:b/>
        </w:rPr>
        <w:t>High Concept:</w:t>
      </w:r>
      <w:r>
        <w:t xml:space="preserve"> Robô sem memória descobre sua identidade através de escolhas que moldam sua alma em mundo cyberpunk preconceituoso</w:t>
      </w:r>
    </w:p>
    <w:p/>
    <w:p>
      <w:pPr>
        <w:pStyle w:val="Heading1"/>
      </w:pPr>
      <w:r>
        <w:t>1. Página de Título</w:t>
      </w:r>
    </w:p>
    <w:p>
      <w:pPr>
        <w:pStyle w:val="Heading2"/>
      </w:pPr>
      <w:r>
        <w:t>a) Nome do Game</w:t>
      </w:r>
    </w:p>
    <w:p>
      <w:r>
        <w:rPr>
          <w:b/>
        </w:rPr>
        <w:t>J3 - A Consciência Artificial</w:t>
      </w:r>
    </w:p>
    <w:p>
      <w:pPr>
        <w:pStyle w:val="Heading2"/>
      </w:pPr>
      <w:r>
        <w:t>b) High Concept do Game</w:t>
      </w:r>
    </w:p>
    <w:p>
      <w:r>
        <w:t>Robô sem memória descobre sua identidade através de escolhas que moldam sua alma em mundo cyberpunk preconceituoso</w:t>
      </w:r>
    </w:p>
    <w:p/>
    <w:p>
      <w:pPr>
        <w:pStyle w:val="Heading1"/>
      </w:pPr>
      <w:r>
        <w:t>2. Visão Geral</w:t>
      </w:r>
    </w:p>
    <w:p>
      <w:pPr>
        <w:pStyle w:val="Heading2"/>
      </w:pPr>
      <w:r>
        <w:t>a) Gênero</w:t>
      </w:r>
    </w:p>
    <w:p>
      <w:r>
        <w:rPr>
          <w:b/>
        </w:rPr>
        <w:t>Visual Novel / Jogo Narrativo Interativo</w:t>
      </w:r>
      <w:r>
        <w:br/>
        <w:t>- Jogo narrativo baseado em escolhas</w:t>
        <w:br/>
        <w:t>- Sistema de branching complexo</w:t>
        <w:br/>
        <w:t>- Múltiplos finais baseados em personalidade</w:t>
      </w:r>
    </w:p>
    <w:p>
      <w:pPr>
        <w:pStyle w:val="Heading2"/>
      </w:pPr>
      <w:r>
        <w:t>b) Público Alvo</w:t>
      </w:r>
    </w:p>
    <w:p>
      <w:r>
        <w:rPr>
          <w:b/>
        </w:rPr>
        <w:t>+16 anos</w:t>
      </w:r>
      <w:r>
        <w:br/>
        <w:t>- Interessados em narrativas complexas e maduras</w:t>
        <w:br/>
        <w:t>- Fãs de ficção científica e cyberpunk</w:t>
        <w:br/>
        <w:t>- Jogadores que apreciam storytelling</w:t>
        <w:br/>
        <w:t>- Público interessado em temas sociais</w:t>
      </w:r>
    </w:p>
    <w:p>
      <w:pPr>
        <w:pStyle w:val="Heading2"/>
      </w:pPr>
      <w:r>
        <w:t>c) Game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Duração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Mecânicas Principais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Consequências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1</w:t>
            </w:r>
          </w:p>
        </w:tc>
        <w:tc>
          <w:tcPr>
            <w:tcW w:type="dxa" w:w="1863"/>
          </w:tcPr>
          <w:p>
            <w:r/>
            <w:r>
              <w:t>Avenida - Despertar e pânico moral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Sobrevivência, escolhas iniciais</w:t>
            </w:r>
          </w:p>
        </w:tc>
        <w:tc>
          <w:tcPr>
            <w:tcW w:type="dxa" w:w="1863"/>
          </w:tcPr>
          <w:p>
            <w:r/>
            <w:r>
              <w:t>Define personalidade base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2</w:t>
            </w:r>
          </w:p>
        </w:tc>
        <w:tc>
          <w:tcPr>
            <w:tcW w:type="dxa" w:w="1863"/>
          </w:tcPr>
          <w:p>
            <w:r/>
            <w:r>
              <w:t>Fliperama - Conflito de gênero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Alianças, confrontos</w:t>
            </w:r>
          </w:p>
        </w:tc>
        <w:tc>
          <w:tcPr>
            <w:tcW w:type="dxa" w:w="1863"/>
          </w:tcPr>
          <w:p>
            <w:r/>
            <w:r>
              <w:t>Estabelece relações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3</w:t>
            </w:r>
          </w:p>
        </w:tc>
        <w:tc>
          <w:tcPr>
            <w:tcW w:type="dxa" w:w="1863"/>
          </w:tcPr>
          <w:p>
            <w:r/>
            <w:r>
              <w:t>Beco - Racismo estrutural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Justiça, moralidade</w:t>
            </w:r>
          </w:p>
        </w:tc>
        <w:tc>
          <w:tcPr>
            <w:tcW w:type="dxa" w:w="1863"/>
          </w:tcPr>
          <w:p>
            <w:r/>
            <w:r>
              <w:t>Desenvolve valores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4</w:t>
            </w:r>
          </w:p>
        </w:tc>
        <w:tc>
          <w:tcPr>
            <w:tcW w:type="dxa" w:w="1863"/>
          </w:tcPr>
          <w:p>
            <w:r/>
            <w:r>
              <w:t>Refúgio - Consequências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Estratégia, liderança</w:t>
            </w:r>
          </w:p>
        </w:tc>
        <w:tc>
          <w:tcPr>
            <w:tcW w:type="dxa" w:w="1863"/>
          </w:tcPr>
          <w:p>
            <w:r/>
            <w:r>
              <w:t>Mostra resultados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5</w:t>
            </w:r>
          </w:p>
        </w:tc>
        <w:tc>
          <w:tcPr>
            <w:tcW w:type="dxa" w:w="1863"/>
          </w:tcPr>
          <w:p>
            <w:r/>
            <w:r>
              <w:t>Cerco - Ponto sem retorno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Sobrevivência extrema</w:t>
            </w:r>
          </w:p>
        </w:tc>
        <w:tc>
          <w:tcPr>
            <w:tcW w:type="dxa" w:w="1863"/>
          </w:tcPr>
          <w:p>
            <w:r/>
            <w:r>
              <w:t>Testa limites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6</w:t>
            </w:r>
          </w:p>
        </w:tc>
        <w:tc>
          <w:tcPr>
            <w:tcW w:type="dxa" w:w="1863"/>
          </w:tcPr>
          <w:p>
            <w:r/>
            <w:r>
              <w:t>Revelação - Verdade sobre J3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Descoberta, aceitação</w:t>
            </w:r>
          </w:p>
        </w:tc>
        <w:tc>
          <w:tcPr>
            <w:tcW w:type="dxa" w:w="1863"/>
          </w:tcPr>
          <w:p>
            <w:r/>
            <w:r>
              <w:t>Revela origem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Dia 7</w:t>
            </w:r>
          </w:p>
        </w:tc>
        <w:tc>
          <w:tcPr>
            <w:tcW w:type="dxa" w:w="1863"/>
          </w:tcPr>
          <w:p>
            <w:r/>
            <w:r>
              <w:t>Final - Escolha definitiva</w:t>
            </w:r>
          </w:p>
        </w:tc>
        <w:tc>
          <w:tcPr>
            <w:tcW w:type="dxa" w:w="1863"/>
          </w:tcPr>
          <w:p>
            <w:r/>
            <w:r>
              <w:t>5-10 min</w:t>
            </w:r>
          </w:p>
        </w:tc>
        <w:tc>
          <w:tcPr>
            <w:tcW w:type="dxa" w:w="1863"/>
          </w:tcPr>
          <w:p>
            <w:r/>
            <w:r>
              <w:t>Resolução final</w:t>
            </w:r>
          </w:p>
        </w:tc>
        <w:tc>
          <w:tcPr>
            <w:tcW w:type="dxa" w:w="1863"/>
          </w:tcPr>
          <w:p>
            <w:r/>
            <w:r>
              <w:t>4 finais possíveis</w:t>
            </w:r>
          </w:p>
        </w:tc>
      </w:tr>
    </w:tbl>
    <w:p>
      <w:r>
        <w:rPr>
          <w:b/>
        </w:rPr>
        <w:t>Tempo Total Estimado:</w:t>
      </w:r>
      <w:r>
        <w:t xml:space="preserve"> 35 – 70 minutos</w:t>
      </w:r>
    </w:p>
    <w:p>
      <w:pPr>
        <w:pStyle w:val="Heading2"/>
      </w:pPr>
      <w:r>
        <w:t>d) Estilo Estético</w:t>
      </w:r>
    </w:p>
    <w:p>
      <w:r>
        <w:rPr>
          <w:b/>
        </w:rPr>
        <w:t>Cyberpunk 2D em pixel art 16/32-bit com pegada heroica</w:t>
      </w:r>
    </w:p>
    <w:p>
      <w:pPr>
        <w:ind w:left="360"/>
      </w:pPr>
      <w:r>
        <w:t xml:space="preserve">•  </w:t>
      </w:r>
      <w:r>
        <w:rPr>
          <w:b/>
        </w:rPr>
        <w:t>Visual:</w:t>
      </w:r>
      <w:r>
        <w:t xml:space="preserve"> pixel art 2D no estilo dos consoles 16/32-bit (SNES, Mega Drive, Saturn, PS1). Paleta escura com neon saturado. Sprites com filtro de pixelização aplicado e enquadramento frontal heroico - personagem no centro, pose firme, silhueta que dá para reconhecer mesmo em tamanho pequeno.</w:t>
      </w:r>
    </w:p>
    <w:p>
      <w:pPr>
        <w:ind w:left="360"/>
      </w:pPr>
      <w:r>
        <w:t xml:space="preserve">•  </w:t>
      </w:r>
      <w:r>
        <w:rPr>
          <w:b/>
        </w:rPr>
        <w:t>Atmosfera:</w:t>
      </w:r>
      <w:r>
        <w:t xml:space="preserve"> cidade grande, chuvosa, meio melancólica, mas com cara de fliperama dos anos 90.</w:t>
      </w:r>
    </w:p>
    <w:p>
      <w:pPr>
        <w:ind w:left="360"/>
      </w:pPr>
      <w:r>
        <w:t xml:space="preserve">•  </w:t>
      </w:r>
      <w:r>
        <w:rPr>
          <w:b/>
        </w:rPr>
        <w:t>Inspirações:</w:t>
      </w:r>
      <w:r>
        <w:t xml:space="preserve"> Snatcher, Policenauts, Shadowrun de SNES/Mega Drive, VA-11 HALL-A, The Red Strings Club, e arte de capa de arcade brasileiro dos anos 80.</w:t>
      </w:r>
    </w:p>
    <w:p>
      <w:pPr>
        <w:ind w:left="360"/>
      </w:pPr>
      <w:r>
        <w:t xml:space="preserve">•  </w:t>
      </w:r>
      <w:r>
        <w:rPr>
          <w:b/>
        </w:rPr>
        <w:t>Pegada heroica:</w:t>
      </w:r>
      <w:r>
        <w:t xml:space="preserve"> os personagens importantes aparecem sempre enquadrados de frente, postura firme, estilo capa de JRPG clássico. Isso dá peso à cena mesmo em resolução baixa.</w:t>
      </w:r>
    </w:p>
    <w:p>
      <w:pPr>
        <w:ind w:left="360"/>
      </w:pPr>
      <w:r>
        <w:t xml:space="preserve">•  </w:t>
      </w:r>
      <w:r>
        <w:rPr>
          <w:b/>
        </w:rPr>
        <w:t>Tom:</w:t>
      </w:r>
      <w:r>
        <w:t xml:space="preserve"> história pesada contada com visual nostálgico. O contraste entre o tema sério e o pixel retrô é proposital.</w:t>
      </w:r>
    </w:p>
    <w:p/>
    <w:p>
      <w:pPr>
        <w:pStyle w:val="Heading1"/>
      </w:pPr>
      <w:r>
        <w:t>3. Gameplay e Mecânicas</w:t>
      </w:r>
    </w:p>
    <w:p>
      <w:pPr>
        <w:pStyle w:val="Heading2"/>
      </w:pPr>
      <w:r>
        <w:t>a) Gameplay</w:t>
      </w:r>
    </w:p>
    <w:p>
      <w:r>
        <w:t>O gameplay de J3 é centrado em narrativa e escolhas morais, onde cada decisão do jogador molda ativamente a personalidade e o destino do protagonista. O jogo não possui combate tradicional, mas sim conflitos sociais e morais que exigem pensamento estratégico.</w:t>
      </w:r>
    </w:p>
    <w:p>
      <w:r>
        <w:rPr>
          <w:b/>
        </w:rPr>
        <w:t>Elementos Centrais:</w:t>
      </w:r>
      <w:r>
        <w:br/>
        <w:t xml:space="preserve">- </w:t>
      </w:r>
      <w:r>
        <w:rPr>
          <w:b/>
        </w:rPr>
        <w:t>Sistema de Escolhas Morais:</w:t>
      </w:r>
      <w:r>
        <w:t xml:space="preserve"> 15-20 decisões significativas por jogo</w:t>
        <w:br/>
        <w:t xml:space="preserve">- </w:t>
      </w:r>
      <w:r>
        <w:rPr>
          <w:b/>
        </w:rPr>
        <w:t>Sistema de Sobrevivência:</w:t>
      </w:r>
      <w:r>
        <w:t xml:space="preserve"> Gestão de bateria e integridade</w:t>
        <w:br/>
        <w:t xml:space="preserve">- </w:t>
      </w:r>
      <w:r>
        <w:rPr>
          <w:b/>
        </w:rPr>
        <w:t>Sistema de Personalidade:</w:t>
      </w:r>
      <w:r>
        <w:t xml:space="preserve"> 3 eixos que definem o final</w:t>
        <w:br/>
        <w:t xml:space="preserve">- </w:t>
      </w:r>
      <w:r>
        <w:rPr>
          <w:b/>
        </w:rPr>
        <w:t>Branching Narrativo:</w:t>
      </w:r>
      <w:r>
        <w:t xml:space="preserve"> Eventos que mudam baseado em escolhas anteriores</w:t>
      </w:r>
    </w:p>
    <w:p>
      <w:pPr>
        <w:pStyle w:val="Heading2"/>
      </w:pPr>
      <w:r>
        <w:t>b) Progressão do Game</w:t>
      </w:r>
    </w:p>
    <w:p>
      <w:r>
        <w:rPr>
          <w:b/>
        </w:rPr>
        <w:t>Estrutura em 7 Atos:</w:t>
      </w:r>
      <w:r>
        <w:br/>
        <w:t xml:space="preserve">1. </w:t>
      </w:r>
      <w:r>
        <w:rPr>
          <w:b/>
        </w:rPr>
        <w:t>Ato 1 (Dias 1-3):</w:t>
      </w:r>
      <w:r>
        <w:t xml:space="preserve"> Introdução ao mundo e estabelecimento de personalidade</w:t>
        <w:br/>
        <w:t xml:space="preserve">2. </w:t>
      </w:r>
      <w:r>
        <w:rPr>
          <w:b/>
        </w:rPr>
        <w:t>Ato 2 (Dias 4-5):</w:t>
      </w:r>
      <w:r>
        <w:t xml:space="preserve"> Confronto com consequências das escolhas</w:t>
        <w:br/>
        <w:t xml:space="preserve">3. </w:t>
      </w:r>
      <w:r>
        <w:rPr>
          <w:b/>
        </w:rPr>
        <w:t>Ato 3 (Dias 6-7):</w:t>
      </w:r>
      <w:r>
        <w:t xml:space="preserve"> Revelação e resolução final</w:t>
      </w:r>
    </w:p>
    <w:p>
      <w:r>
        <w:rPr>
          <w:b/>
        </w:rPr>
        <w:t>Sistema de Progressão:</w:t>
      </w:r>
      <w:r>
        <w:br/>
        <w:t xml:space="preserve">- </w:t>
      </w:r>
      <w:r>
        <w:rPr>
          <w:b/>
        </w:rPr>
        <w:t>Personalidade:</w:t>
      </w:r>
      <w:r>
        <w:t xml:space="preserve"> Evolui baseada em escolhas (0-10 pontos cada eixo)</w:t>
        <w:br/>
        <w:t xml:space="preserve">- </w:t>
      </w:r>
      <w:r>
        <w:rPr>
          <w:b/>
        </w:rPr>
        <w:t>Recursos:</w:t>
      </w:r>
      <w:r>
        <w:t xml:space="preserve"> Bateria e integridade diminuem com ações</w:t>
        <w:br/>
        <w:t xml:space="preserve">- </w:t>
      </w:r>
      <w:r>
        <w:rPr>
          <w:b/>
        </w:rPr>
        <w:t>Memória:</w:t>
      </w:r>
      <w:r>
        <w:t xml:space="preserve"> Recuperação progressiva de fragmentos</w:t>
        <w:br/>
        <w:t xml:space="preserve">- </w:t>
      </w:r>
      <w:r>
        <w:rPr>
          <w:b/>
        </w:rPr>
        <w:t>Relacionamentos:</w:t>
      </w:r>
      <w:r>
        <w:t xml:space="preserve"> Alianças e inimizades afetam eventos disponíveis</w:t>
      </w:r>
    </w:p>
    <w:p>
      <w:pPr>
        <w:pStyle w:val="Heading2"/>
      </w:pPr>
      <w:r>
        <w:t>c) Estrutura de Missões/Desafios</w:t>
      </w:r>
    </w:p>
    <w:p>
      <w:r>
        <w:rPr>
          <w:b/>
        </w:rPr>
        <w:t>Desafios Diários:</w:t>
      </w:r>
      <w:r>
        <w:br/>
        <w:t xml:space="preserve">- </w:t>
      </w:r>
      <w:r>
        <w:rPr>
          <w:b/>
        </w:rPr>
        <w:t>Sobrevivência:</w:t>
      </w:r>
      <w:r>
        <w:t xml:space="preserve"> Manter bateria e integridade acima de níveis críticos</w:t>
        <w:br/>
        <w:t xml:space="preserve">- </w:t>
      </w:r>
      <w:r>
        <w:rPr>
          <w:b/>
        </w:rPr>
        <w:t>Sociais:</w:t>
      </w:r>
      <w:r>
        <w:t xml:space="preserve"> Navegar preconceitos e conflitos interpersonais</w:t>
        <w:br/>
        <w:t xml:space="preserve">- </w:t>
      </w:r>
      <w:r>
        <w:rPr>
          <w:b/>
        </w:rPr>
        <w:t>Morais:</w:t>
      </w:r>
      <w:r>
        <w:t xml:space="preserve"> Tomar decisões éticas em situações complexas</w:t>
        <w:br/>
        <w:t xml:space="preserve">- </w:t>
      </w:r>
      <w:r>
        <w:rPr>
          <w:b/>
        </w:rPr>
        <w:t>Estratégicos:</w:t>
      </w:r>
      <w:r>
        <w:t xml:space="preserve"> Usar habilidades específicas para resolver problemas</w:t>
      </w:r>
    </w:p>
    <w:p>
      <w:r>
        <w:rPr>
          <w:b/>
        </w:rPr>
        <w:t>Consequências de Falha:</w:t>
      </w:r>
      <w:r>
        <w:br/>
        <w:t xml:space="preserve">- </w:t>
      </w:r>
      <w:r>
        <w:rPr>
          <w:b/>
        </w:rPr>
        <w:t>Bateria ≤ 20%:</w:t>
      </w:r>
      <w:r>
        <w:t xml:space="preserve"> Risco de desligamento permanente</w:t>
        <w:br/>
        <w:t xml:space="preserve">- </w:t>
      </w:r>
      <w:r>
        <w:rPr>
          <w:b/>
        </w:rPr>
        <w:t>Integridade ≤ 30%:</w:t>
      </w:r>
      <w:r>
        <w:t xml:space="preserve"> Colapso estrutural</w:t>
        <w:br/>
        <w:t xml:space="preserve">- </w:t>
      </w:r>
      <w:r>
        <w:rPr>
          <w:b/>
        </w:rPr>
        <w:t>Escolhas ruins:</w:t>
      </w:r>
      <w:r>
        <w:t xml:space="preserve"> Finais indesejados ou morte prematura</w:t>
      </w:r>
    </w:p>
    <w:p>
      <w:pPr>
        <w:pStyle w:val="Heading2"/>
      </w:pPr>
      <w:r>
        <w:t>d) Objetivos do Game</w:t>
      </w:r>
    </w:p>
    <w:p>
      <w:r>
        <w:rPr>
          <w:b/>
        </w:rPr>
        <w:t>Objetivo Principal:</w:t>
      </w:r>
      <w:r>
        <w:t xml:space="preserve"> Descobrir a verdadeira identidade e propósito de J3 enquanto navega um mundo hostil.</w:t>
      </w:r>
    </w:p>
    <w:p>
      <w:r>
        <w:rPr>
          <w:b/>
        </w:rPr>
        <w:t>Objetivos Secundários:</w:t>
      </w:r>
      <w:r>
        <w:br/>
        <w:t>- Sobreviver aos 7 dias de jornada</w:t>
        <w:br/>
        <w:t>- Desenvolver uma personalidade única</w:t>
        <w:br/>
        <w:t>- Construir alianças significativas</w:t>
        <w:br/>
        <w:t>- Enfrentar preconceitos sistêmicos</w:t>
        <w:br/>
        <w:t>- Escolher um destino final</w:t>
      </w:r>
    </w:p>
    <w:p>
      <w:pPr>
        <w:pStyle w:val="Heading2"/>
      </w:pPr>
      <w:r>
        <w:t>e) Mecânicas</w:t>
      </w:r>
    </w:p>
    <w:p>
      <w:pPr>
        <w:pStyle w:val="Heading3"/>
      </w:pPr>
      <w:r>
        <w:t>Mecânicas Implícitas:</w:t>
      </w:r>
    </w:p>
    <w:p>
      <w:pPr>
        <w:ind w:left="360"/>
      </w:pPr>
      <w:r>
        <w:t xml:space="preserve">•  </w:t>
      </w:r>
      <w:r>
        <w:rPr>
          <w:b/>
        </w:rPr>
        <w:t>Tempo:</w:t>
      </w:r>
      <w:r>
        <w:t xml:space="preserve"> Passa conforme o jogador avança na narrativa</w:t>
      </w:r>
    </w:p>
    <w:p>
      <w:pPr>
        <w:ind w:left="360"/>
      </w:pPr>
      <w:r>
        <w:t xml:space="preserve">•  </w:t>
      </w:r>
      <w:r>
        <w:rPr>
          <w:b/>
        </w:rPr>
        <w:t>Causa e Efeito:</w:t>
      </w:r>
      <w:r>
        <w:t xml:space="preserve"> Escolhas anteriores afetam eventos futuros</w:t>
      </w:r>
    </w:p>
    <w:p>
      <w:pPr>
        <w:ind w:left="360"/>
      </w:pPr>
      <w:r>
        <w:t xml:space="preserve">•  </w:t>
      </w:r>
      <w:r>
        <w:rPr>
          <w:b/>
        </w:rPr>
        <w:t>Moralidade:</w:t>
      </w:r>
      <w:r>
        <w:t xml:space="preserve"> Consequências sociais e pessoais das ações</w:t>
      </w:r>
    </w:p>
    <w:p>
      <w:pPr>
        <w:pStyle w:val="Heading3"/>
      </w:pPr>
      <w:r>
        <w:t>Mecânicas Explícitas:</w:t>
      </w:r>
    </w:p>
    <w:p>
      <w:pPr>
        <w:ind w:left="360"/>
      </w:pPr>
      <w:r>
        <w:t xml:space="preserve">•  </w:t>
      </w:r>
      <w:r>
        <w:rPr>
          <w:b/>
        </w:rPr>
        <w:t>Sistema de Personalidade:</w:t>
      </w:r>
    </w:p>
    <w:p>
      <w:pPr>
        <w:ind w:left="360"/>
      </w:pPr>
      <w:r>
        <w:t xml:space="preserve">•  </w:t>
      </w:r>
      <w:r>
        <w:rPr>
          <w:b/>
        </w:rPr>
        <w:t>Submissão:</w:t>
      </w:r>
      <w:r>
        <w:t xml:space="preserve"> Escolhas obedientes, sacrifício pessoal</w:t>
      </w:r>
    </w:p>
    <w:p>
      <w:pPr>
        <w:ind w:left="360"/>
      </w:pPr>
      <w:r>
        <w:t xml:space="preserve">•  </w:t>
      </w:r>
      <w:r>
        <w:rPr>
          <w:b/>
        </w:rPr>
        <w:t>Revolução:</w:t>
      </w:r>
      <w:r>
        <w:t xml:space="preserve"> Escolhas rebeldes, confronto direto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Intelecto/Sombra:</w:t>
      </w:r>
      <w:r>
        <w:t xml:space="preserve"> Escolhas estratégicas, manipulação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Sistema de Sobrevivência: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Bateria (0-100%):</w:t>
      </w:r>
      <w:r>
        <w:t xml:space="preserve"> Consome com cada ação. 0% = game over (Final 0A). Custo escala com a energia da ação: observar/curto verbal gasta 1-3; argumentação gasta 4-7; hack ou sobrecarga gasta 8-14; combate ou fuga direta gasta 12-16.</w:t>
      </w:r>
    </w:p>
    <w:p>
      <w:pPr>
        <w:ind w:left="360"/>
      </w:pPr>
      <w:r>
        <w:t xml:space="preserve">•  </w:t>
      </w:r>
      <w:r>
        <w:rPr>
          <w:b/>
        </w:rPr>
        <w:t>Integridade (0-100%):</w:t>
      </w:r>
      <w:r>
        <w:t xml:space="preserve"> Só consome quando há conflito físico real (receber agressão, interpor o corpo, combate direto, sobrecarga autoinfligida). Escolhas puramente verbais ou mentais </w:t>
      </w:r>
      <w:r>
        <w:rPr>
          <w:b/>
        </w:rPr>
        <w:t>não</w:t>
      </w:r>
      <w:r>
        <w:t xml:space="preserve"> consomem integridade. 0% = game over (Final 0B).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Custo combinado crítico:</w:t>
      </w:r>
      <w:r>
        <w:t xml:space="preserve"> bateria ≤ 10% </w:t>
      </w:r>
      <w:r>
        <w:rPr>
          <w:b/>
        </w:rPr>
        <w:t>E</w:t>
      </w:r>
      <w:r>
        <w:t xml:space="preserve"> integridade ≤ 20% = Final 0C (captura).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Sistema de Memória: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Fragmentos:</w:t>
      </w:r>
      <w:r>
        <w:t xml:space="preserve"> Recuperados através de eventos específicos</w:t>
      </w:r>
    </w:p>
    <w:p>
      <w:pPr>
        <w:ind w:left="360"/>
      </w:pPr>
      <w:r>
        <w:t xml:space="preserve">•  </w:t>
      </w:r>
      <w:r>
        <w:rPr>
          <w:b/>
        </w:rPr>
        <w:t>Flashbacks:</w:t>
      </w:r>
      <w:r>
        <w:t xml:space="preserve"> Cenas que revelam o passado de J3</w:t>
      </w:r>
    </w:p>
    <w:p>
      <w:pPr>
        <w:pStyle w:val="Heading2"/>
      </w:pPr>
      <w:r>
        <w:t>f) Objetos</w:t>
      </w:r>
    </w:p>
    <w:p>
      <w:r>
        <w:rPr>
          <w:b/>
        </w:rPr>
        <w:t>Objetos Interativos (recargas e reparos confirmados):</w:t>
      </w:r>
      <w:r>
        <w:br/>
        <w:t xml:space="preserve">- </w:t>
      </w:r>
      <w:r>
        <w:rPr>
          <w:b/>
        </w:rPr>
        <w:t>Maya — estação portátil (Dia 2):</w:t>
      </w:r>
      <w:r>
        <w:t xml:space="preserve"> +15% bateria</w:t>
        <w:br/>
        <w:t xml:space="preserve">- </w:t>
      </w:r>
      <w:r>
        <w:rPr>
          <w:b/>
        </w:rPr>
        <w:t>Elias — carregador do caminhão (Dia 3):</w:t>
      </w:r>
      <w:r>
        <w:t xml:space="preserve"> +10% bateria</w:t>
        <w:br/>
        <w:t xml:space="preserve">- </w:t>
      </w:r>
      <w:r>
        <w:rPr>
          <w:b/>
        </w:rPr>
        <w:t>Círculo de reparo coletivo (Dia 4):</w:t>
      </w:r>
      <w:r>
        <w:t xml:space="preserve"> +12% integridade</w:t>
        <w:br/>
        <w:t xml:space="preserve">- </w:t>
      </w:r>
      <w:r>
        <w:rPr>
          <w:b/>
        </w:rPr>
        <w:t>Ajudar na reparação (Dia 4):</w:t>
      </w:r>
      <w:r>
        <w:t xml:space="preserve"> +15% integridade</w:t>
        <w:br/>
        <w:t xml:space="preserve">- </w:t>
      </w:r>
      <w:r>
        <w:rPr>
          <w:b/>
        </w:rPr>
        <w:t>Elias — bateria reserva (Dia 5):</w:t>
      </w:r>
      <w:r>
        <w:t xml:space="preserve"> +12% bateria</w:t>
        <w:br/>
        <w:t xml:space="preserve">- </w:t>
      </w:r>
      <w:r>
        <w:rPr>
          <w:b/>
        </w:rPr>
        <w:t>Dra. Elena — reparo estrutural (Dia 6):</w:t>
      </w:r>
      <w:r>
        <w:t xml:space="preserve"> +18% integridade</w:t>
        <w:br/>
        <w:t xml:space="preserve">- </w:t>
      </w:r>
      <w:r>
        <w:rPr>
          <w:b/>
        </w:rPr>
        <w:t>Terminais:</w:t>
      </w:r>
      <w:r>
        <w:t xml:space="preserve"> Acessíveis com hackeamento (Intelecto)</w:t>
        <w:br/>
        <w:t xml:space="preserve">- </w:t>
      </w:r>
      <w:r>
        <w:rPr>
          <w:b/>
        </w:rPr>
        <w:t>Documentos:</w:t>
      </w:r>
      <w:r>
        <w:t xml:space="preserve"> Revelam partes da história</w:t>
      </w:r>
    </w:p>
    <w:p>
      <w:r>
        <w:rPr>
          <w:b/>
        </w:rPr>
        <w:t>Interação:</w:t>
      </w:r>
      <w:r>
        <w:t xml:space="preserve"> O jogador interage através de escolhas de diálogo e ações contextuais.</w:t>
      </w:r>
    </w:p>
    <w:p>
      <w:pPr>
        <w:pStyle w:val="Heading2"/>
      </w:pPr>
      <w:r>
        <w:t>g) Ações</w:t>
      </w:r>
    </w:p>
    <w:p>
      <w:r>
        <w:rPr>
          <w:b/>
        </w:rPr>
        <w:t>Ações Principais:</w:t>
      </w:r>
      <w:r>
        <w:br/>
        <w:t xml:space="preserve">- </w:t>
      </w:r>
      <w:r>
        <w:rPr>
          <w:b/>
        </w:rPr>
        <w:t>Diálogo:</w:t>
      </w:r>
      <w:r>
        <w:t xml:space="preserve"> Escolher entre 3-4 opções de resposta</w:t>
        <w:br/>
        <w:t xml:space="preserve">- </w:t>
      </w:r>
      <w:r>
        <w:rPr>
          <w:b/>
        </w:rPr>
        <w:t>Investigação:</w:t>
      </w:r>
      <w:r>
        <w:t xml:space="preserve"> Examinar ambiente e objetos</w:t>
        <w:br/>
        <w:t xml:space="preserve">- </w:t>
      </w:r>
      <w:r>
        <w:rPr>
          <w:b/>
        </w:rPr>
        <w:t>Hackeamento:</w:t>
      </w:r>
      <w:r>
        <w:t xml:space="preserve"> Acessar sistemas (requer Intelecto)</w:t>
        <w:br/>
        <w:t xml:space="preserve">- </w:t>
      </w:r>
      <w:r>
        <w:rPr>
          <w:b/>
        </w:rPr>
        <w:t>Confronto:</w:t>
      </w:r>
      <w:r>
        <w:t xml:space="preserve"> Enfrentar agressores física ou verbalmente</w:t>
        <w:br/>
        <w:t xml:space="preserve">- </w:t>
      </w:r>
      <w:r>
        <w:rPr>
          <w:b/>
        </w:rPr>
        <w:t>Fuga:</w:t>
      </w:r>
      <w:r>
        <w:t xml:space="preserve"> Evitar situações perigosas</w:t>
      </w:r>
    </w:p>
    <w:p>
      <w:r>
        <w:rPr>
          <w:b/>
        </w:rPr>
        <w:t>Meios de Comunicação:</w:t>
      </w:r>
      <w:r>
        <w:br/>
        <w:t xml:space="preserve">- </w:t>
      </w:r>
      <w:r>
        <w:rPr>
          <w:b/>
        </w:rPr>
        <w:t>Interface HUD:</w:t>
      </w:r>
      <w:r>
        <w:t xml:space="preserve"> Mostra status e opções</w:t>
        <w:br/>
        <w:t xml:space="preserve">- </w:t>
      </w:r>
      <w:r>
        <w:rPr>
          <w:b/>
        </w:rPr>
        <w:t>Diálogo:</w:t>
      </w:r>
      <w:r>
        <w:t xml:space="preserve"> Texto com escolhas múltiplas</w:t>
        <w:br/>
        <w:t xml:space="preserve">- </w:t>
      </w:r>
      <w:r>
        <w:rPr>
          <w:b/>
        </w:rPr>
        <w:t>Sistema Interno:</w:t>
      </w:r>
      <w:r>
        <w:t xml:space="preserve"> Monólogos e processamento de J3</w:t>
      </w:r>
    </w:p>
    <w:p>
      <w:pPr>
        <w:pStyle w:val="Heading2"/>
      </w:pPr>
      <w:r>
        <w:t>h) Combate</w:t>
      </w:r>
    </w:p>
    <w:p>
      <w:r>
        <w:rPr>
          <w:b/>
        </w:rPr>
        <w:t>J3 não possui combate tradicional.</w:t>
      </w:r>
      <w:r>
        <w:t xml:space="preserve"> Os conflitos são resolvidos através de:</w:t>
      </w:r>
    </w:p>
    <w:p>
      <w:pPr>
        <w:ind w:left="360"/>
      </w:pPr>
      <w:r>
        <w:t xml:space="preserve">•  </w:t>
      </w:r>
      <w:r>
        <w:rPr>
          <w:b/>
        </w:rPr>
        <w:t>Conflito Verbal:</w:t>
      </w:r>
      <w:r>
        <w:t xml:space="preserve"> Escolhas de diálogo que podem desescalonar ou escalonar situações</w:t>
      </w:r>
    </w:p>
    <w:p>
      <w:pPr>
        <w:ind w:left="360"/>
      </w:pPr>
      <w:r>
        <w:t xml:space="preserve">•  </w:t>
      </w:r>
      <w:r>
        <w:rPr>
          <w:b/>
        </w:rPr>
        <w:t>Conflito Social:</w:t>
      </w:r>
      <w:r>
        <w:t xml:space="preserve"> Navegar preconceitos e hierarquias</w:t>
      </w:r>
    </w:p>
    <w:p>
      <w:pPr>
        <w:ind w:left="360"/>
      </w:pPr>
      <w:r>
        <w:t xml:space="preserve">•  </w:t>
      </w:r>
      <w:r>
        <w:rPr>
          <w:b/>
        </w:rPr>
        <w:t>Confronto Físico:</w:t>
      </w:r>
      <w:r>
        <w:t xml:space="preserve"> Ações defensivas ou de fuga</w:t>
      </w:r>
    </w:p>
    <w:p>
      <w:pPr>
        <w:ind w:left="360"/>
      </w:pPr>
      <w:r>
        <w:t xml:space="preserve">•  </w:t>
      </w:r>
      <w:r>
        <w:rPr>
          <w:b/>
        </w:rPr>
        <w:t>Resolução Estratégica:</w:t>
      </w:r>
      <w:r>
        <w:t xml:space="preserve"> Usar inteligência para evitar violência</w:t>
      </w:r>
    </w:p>
    <w:p>
      <w:pPr>
        <w:pStyle w:val="Heading2"/>
      </w:pPr>
      <w:r>
        <w:t>i) Economia</w:t>
      </w:r>
    </w:p>
    <w:p>
      <w:r>
        <w:rPr>
          <w:b/>
        </w:rPr>
        <w:t>Sistema de Recursos:</w:t>
      </w:r>
      <w:r>
        <w:br/>
        <w:t xml:space="preserve">- </w:t>
      </w:r>
      <w:r>
        <w:rPr>
          <w:b/>
        </w:rPr>
        <w:t>Bateria:</w:t>
      </w:r>
      <w:r>
        <w:t xml:space="preserve"> Moeda principal para sobrevivência</w:t>
        <w:br/>
        <w:t xml:space="preserve">- </w:t>
      </w:r>
      <w:r>
        <w:rPr>
          <w:b/>
        </w:rPr>
        <w:t>Integridade:</w:t>
      </w:r>
      <w:r>
        <w:t xml:space="preserve"> Recurso de saúde/estrutura</w:t>
        <w:br/>
        <w:t xml:space="preserve">- </w:t>
      </w:r>
      <w:r>
        <w:rPr>
          <w:b/>
        </w:rPr>
        <w:t>Informação:</w:t>
      </w:r>
      <w:r>
        <w:t xml:space="preserve"> Capital intelectual obtido através de investigação</w:t>
        <w:br/>
        <w:t xml:space="preserve">- </w:t>
      </w:r>
      <w:r>
        <w:rPr>
          <w:b/>
        </w:rPr>
        <w:t>Confiança:</w:t>
      </w:r>
      <w:r>
        <w:t xml:space="preserve"> Capital social obtido através de alianças</w:t>
      </w:r>
    </w:p>
    <w:p>
      <w:r>
        <w:rPr>
          <w:b/>
        </w:rPr>
        <w:t>Não existe sistema monetário tradicional.</w:t>
      </w:r>
      <w:r>
        <w:t xml:space="preserve"> O jogo foca em gestão de recursos vitais e sociais.</w:t>
      </w:r>
    </w:p>
    <w:p>
      <w:pPr>
        <w:pStyle w:val="Heading2"/>
      </w:pPr>
      <w:r>
        <w:t>j) Opções de Jogo</w:t>
      </w:r>
    </w:p>
    <w:p>
      <w:r>
        <w:rPr>
          <w:b/>
        </w:rPr>
        <w:t>Configurações Disponíveis:</w:t>
      </w:r>
      <w:r>
        <w:br/>
        <w:t xml:space="preserve">- </w:t>
      </w:r>
      <w:r>
        <w:rPr>
          <w:b/>
        </w:rPr>
        <w:t>Velocidade do Texto:</w:t>
      </w:r>
      <w:r>
        <w:t xml:space="preserve"> Controla velocidade de exibição</w:t>
        <w:br/>
        <w:t xml:space="preserve">- </w:t>
      </w:r>
      <w:r>
        <w:rPr>
          <w:b/>
        </w:rPr>
        <w:t>Volume:</w:t>
      </w:r>
      <w:r>
        <w:t xml:space="preserve"> Música e efeitos sonoros</w:t>
        <w:br/>
        <w:t xml:space="preserve">- </w:t>
      </w:r>
      <w:r>
        <w:rPr>
          <w:b/>
        </w:rPr>
        <w:t>Qualidade Visual:</w:t>
      </w:r>
      <w:r>
        <w:t xml:space="preserve"> Resolução e efeitos</w:t>
        <w:br/>
        <w:t xml:space="preserve">- </w:t>
      </w:r>
      <w:r>
        <w:rPr>
          <w:b/>
        </w:rPr>
        <w:t>Idioma:</w:t>
      </w:r>
      <w:r>
        <w:t xml:space="preserve"> Português/Inglês</w:t>
        <w:br/>
        <w:t xml:space="preserve">- </w:t>
      </w:r>
      <w:r>
        <w:rPr>
          <w:b/>
        </w:rPr>
        <w:t>Dificuldade:</w:t>
      </w:r>
      <w:r>
        <w:t xml:space="preserve"> Normal / Difícil (afeta gestão de recursos)</w:t>
      </w:r>
    </w:p>
    <w:p>
      <w:pPr>
        <w:pStyle w:val="Heading2"/>
      </w:pPr>
      <w:r>
        <w:t>k) Salvar &amp; Replay</w:t>
      </w:r>
    </w:p>
    <w:p>
      <w:r>
        <w:rPr>
          <w:b/>
        </w:rPr>
        <w:t>Sistema de Save:</w:t>
      </w:r>
      <w:r>
        <w:br/>
        <w:t xml:space="preserve">- </w:t>
      </w:r>
      <w:r>
        <w:rPr>
          <w:b/>
        </w:rPr>
        <w:t>Auto-Save:</w:t>
      </w:r>
      <w:r>
        <w:t xml:space="preserve"> No final de cada dia</w:t>
        <w:br/>
        <w:t xml:space="preserve">- </w:t>
      </w:r>
      <w:r>
        <w:rPr>
          <w:b/>
        </w:rPr>
        <w:t>Save Manual:</w:t>
      </w:r>
      <w:r>
        <w:t xml:space="preserve"> Em qualquer ponto do jogo</w:t>
        <w:br/>
        <w:t xml:space="preserve">- </w:t>
      </w:r>
      <w:r>
        <w:rPr>
          <w:b/>
        </w:rPr>
        <w:t>Múltiplos Slots:</w:t>
      </w:r>
      <w:r>
        <w:t xml:space="preserve"> Até 10 saves diferentes</w:t>
      </w:r>
    </w:p>
    <w:p>
      <w:r>
        <w:rPr>
          <w:b/>
        </w:rPr>
        <w:t>Replay:</w:t>
      </w:r>
      <w:r>
        <w:br/>
        <w:t xml:space="preserve">- </w:t>
      </w:r>
      <w:r>
        <w:rPr>
          <w:b/>
        </w:rPr>
        <w:t>New Game+:</w:t>
      </w:r>
      <w:r>
        <w:t xml:space="preserve"> Desbloqueia conteúdo extra após primeira conclusão</w:t>
        <w:br/>
        <w:t xml:space="preserve">- </w:t>
      </w:r>
      <w:r>
        <w:rPr>
          <w:b/>
        </w:rPr>
        <w:t>Skip Dialog:</w:t>
      </w:r>
      <w:r>
        <w:t xml:space="preserve"> Opção de pular diálogos já vistos</w:t>
        <w:br/>
        <w:t xml:space="preserve">- </w:t>
      </w:r>
      <w:r>
        <w:rPr>
          <w:b/>
        </w:rPr>
        <w:t>Galeria:</w:t>
      </w:r>
      <w:r>
        <w:t xml:space="preserve"> Desbloqueia arte e cenas conforme progressão</w:t>
      </w:r>
    </w:p>
    <w:p>
      <w:pPr>
        <w:pStyle w:val="Heading2"/>
      </w:pPr>
      <w:r>
        <w:t>l) Easter Eggs e Conteúdo Bônus</w:t>
      </w:r>
    </w:p>
    <w:p>
      <w:r>
        <w:rPr>
          <w:b/>
        </w:rPr>
        <w:t>Easter Eggs:</w:t>
      </w:r>
      <w:r>
        <w:br/>
        <w:t xml:space="preserve">- </w:t>
      </w:r>
      <w:r>
        <w:rPr>
          <w:b/>
        </w:rPr>
        <w:t>Referências culturais:</w:t>
      </w:r>
      <w:r>
        <w:t xml:space="preserve"> Menções a obras cyberpunk clássicas</w:t>
        <w:br/>
        <w:t xml:space="preserve">- </w:t>
      </w:r>
      <w:r>
        <w:rPr>
          <w:b/>
        </w:rPr>
        <w:t>Diálogos secretos:</w:t>
      </w:r>
      <w:r>
        <w:t xml:space="preserve"> Desbloqueados com combinações específicas</w:t>
        <w:br/>
        <w:t xml:space="preserve">- </w:t>
      </w:r>
      <w:r>
        <w:rPr>
          <w:b/>
        </w:rPr>
        <w:t>Cenas alternativas:</w:t>
      </w:r>
      <w:r>
        <w:t xml:space="preserve"> Baseadas em escolhas incomuns</w:t>
      </w:r>
    </w:p>
    <w:p>
      <w:r>
        <w:rPr>
          <w:b/>
        </w:rPr>
        <w:t>Conteúdo Desbloqueável:</w:t>
      </w:r>
      <w:r>
        <w:br/>
        <w:t xml:space="preserve">- </w:t>
      </w:r>
      <w:r>
        <w:rPr>
          <w:b/>
        </w:rPr>
        <w:t>Galeria de Arte:</w:t>
      </w:r>
      <w:r>
        <w:t xml:space="preserve"> Concept art e sprites</w:t>
        <w:br/>
        <w:t xml:space="preserve">- </w:t>
      </w:r>
      <w:r>
        <w:rPr>
          <w:b/>
        </w:rPr>
        <w:t>Trilha Sonora:</w:t>
      </w:r>
      <w:r>
        <w:t xml:space="preserve"> Músicas do jogo</w:t>
        <w:br/>
        <w:t xml:space="preserve">- </w:t>
      </w:r>
      <w:r>
        <w:rPr>
          <w:b/>
        </w:rPr>
        <w:t>Making Of:</w:t>
      </w:r>
      <w:r>
        <w:t xml:space="preserve"> Notas de desenvolvimento</w:t>
        <w:br/>
        <w:t xml:space="preserve">- </w:t>
      </w:r>
      <w:r>
        <w:rPr>
          <w:b/>
        </w:rPr>
        <w:t>Finais Secretos:</w:t>
      </w:r>
      <w:r>
        <w:t xml:space="preserve"> Condições especiais reveladas pós-jogo</w:t>
      </w:r>
    </w:p>
    <w:p/>
    <w:p>
      <w:pPr>
        <w:pStyle w:val="Heading1"/>
      </w:pPr>
      <w:r>
        <w:t>4. Arte do Game</w:t>
      </w:r>
    </w:p>
    <w:p>
      <w:pPr>
        <w:pStyle w:val="Heading2"/>
      </w:pPr>
      <w:r>
        <w:t>a) Elementos Visuais</w:t>
      </w:r>
    </w:p>
    <w:p>
      <w:pPr>
        <w:pStyle w:val="Heading3"/>
      </w:pPr>
      <w:r>
        <w:t>Direção de Arte</w:t>
      </w:r>
    </w:p>
    <w:p>
      <w:r>
        <w:rPr>
          <w:b/>
        </w:rPr>
        <w:t>Cyberpunk 2D em pixel art 16/32-bit com pegada heroica</w:t>
      </w:r>
    </w:p>
    <w:p>
      <w:r>
        <w:t>A ideia é juntar duas coisas: o peso do cyberpunk (cidade escura, neon, opressão social) com a cara de pixel art de console antigo. Um tema moderno e pesado contado com visual de arcade e JRPG clássico. Esse contraste é proposital - obriga o jogador a levar a sério uma história grande em uma embalagem "pequena".</w:t>
      </w:r>
    </w:p>
    <w:p>
      <w:pPr>
        <w:ind w:left="360"/>
      </w:pPr>
      <w:r>
        <w:t xml:space="preserve">•  </w:t>
      </w:r>
      <w:r>
        <w:rPr>
          <w:b/>
        </w:rPr>
        <w:t>Paleta de cores (restrita de propósito):</w:t>
      </w:r>
    </w:p>
    <w:p>
      <w:pPr>
        <w:ind w:left="360"/>
      </w:pPr>
      <w:r>
        <w:t xml:space="preserve">•  </w:t>
      </w:r>
      <w:r>
        <w:rPr>
          <w:b/>
        </w:rPr>
        <w:t>Primárias:</w:t>
      </w:r>
      <w:r>
        <w:t xml:space="preserve"> azul escuro, roxo, verde neon</w:t>
      </w:r>
    </w:p>
    <w:p>
      <w:pPr>
        <w:ind w:left="360"/>
      </w:pPr>
      <w:r>
        <w:t xml:space="preserve">•  </w:t>
      </w:r>
      <w:r>
        <w:rPr>
          <w:b/>
        </w:rPr>
        <w:t>Secundárias:</w:t>
      </w:r>
      <w:r>
        <w:t xml:space="preserve"> cinza, preto, laranja neon</w:t>
      </w:r>
    </w:p>
    <w:p>
      <w:pPr>
        <w:ind w:left="360"/>
      </w:pPr>
      <w:r>
        <w:t xml:space="preserve">•  </w:t>
      </w:r>
      <w:r>
        <w:rPr>
          <w:b/>
        </w:rPr>
        <w:t>Acentos:</w:t>
      </w:r>
      <w:r>
        <w:t xml:space="preserve"> vermelho (alertas), branco (interface), magenta (elementos sintéticos)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Como é aplicada:</w:t>
      </w:r>
      <w:r>
        <w:t xml:space="preserve"> paleta limitada por personagem/cenário para reforçar o look 16/32-bit. Nada de degradê suave - prefere </w:t>
      </w:r>
      <w:r>
        <w:rPr>
          <w:i/>
        </w:rPr>
        <w:t>dithering</w:t>
      </w:r>
      <w:r>
        <w:t xml:space="preserve"> e cores chapadas.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Composição das cenas (linguagem heroica):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Enquadramento frontal:</w:t>
      </w:r>
      <w:r>
        <w:t xml:space="preserve"> personagem de destaque no centro, postura firme, silhueta clara - jeitão de capa de JRPG e arcade.</w:t>
      </w:r>
    </w:p>
    <w:p>
      <w:pPr>
        <w:ind w:left="360"/>
      </w:pPr>
      <w:r>
        <w:t xml:space="preserve">•  </w:t>
      </w:r>
      <w:r>
        <w:rPr>
          <w:b/>
        </w:rPr>
        <w:t>Contraste alto:</w:t>
      </w:r>
      <w:r>
        <w:t xml:space="preserve"> luz vs sombra bem marcado, bordas duras como sprite clássico.</w:t>
      </w:r>
    </w:p>
    <w:p>
      <w:pPr>
        <w:ind w:left="360"/>
      </w:pPr>
      <w:r>
        <w:t xml:space="preserve">•  </w:t>
      </w:r>
      <w:r>
        <w:rPr>
          <w:b/>
        </w:rPr>
        <w:t>Perspectiva:</w:t>
      </w:r>
      <w:r>
        <w:t xml:space="preserve"> ângulo baixo nas cenas de opressão; plano heroico nas viradas de narrativa.</w:t>
      </w:r>
    </w:p>
    <w:p>
      <w:pPr>
        <w:ind w:left="360"/>
      </w:pPr>
      <w:r>
        <w:t xml:space="preserve">•  </w:t>
      </w:r>
      <w:r>
        <w:rPr>
          <w:b/>
        </w:rPr>
        <w:t>Simetria:</w:t>
      </w:r>
      <w:r>
        <w:t xml:space="preserve"> quebrada nos cenários (pra mostrar caos); mantida nos retratos de personagem (pra manter o peso heroico).</w:t>
      </w:r>
    </w:p>
    <w:p>
      <w:pPr>
        <w:pStyle w:val="Heading3"/>
      </w:pPr>
      <w:r>
        <w:t>Inspirações Visuais</w:t>
      </w:r>
    </w:p>
    <w:p>
      <w:pPr>
        <w:ind w:left="360"/>
      </w:pPr>
      <w:r>
        <w:t xml:space="preserve">•  </w:t>
      </w:r>
      <w:r>
        <w:rPr>
          <w:b/>
        </w:rPr>
        <w:t>Pixel art cyberpunk:</w:t>
      </w:r>
      <w:r>
        <w:t xml:space="preserve"> Snatcher (Konami, 1994), Policenauts, Shadowrun de SNES/Mega Drive, VA-11 HALL-A, The Red Strings Club.</w:t>
      </w:r>
    </w:p>
    <w:p>
      <w:pPr>
        <w:ind w:left="360"/>
      </w:pPr>
      <w:r>
        <w:t xml:space="preserve">•  </w:t>
      </w:r>
      <w:r>
        <w:rPr>
          <w:b/>
        </w:rPr>
        <w:t>JRPG e arcade heroico:</w:t>
      </w:r>
      <w:r>
        <w:t xml:space="preserve"> Final Fantasy VI e VII, Chrono Trigger, capas de fliperama anos 80/90.</w:t>
      </w:r>
    </w:p>
    <w:p>
      <w:pPr>
        <w:ind w:left="360"/>
      </w:pPr>
      <w:r>
        <w:t xml:space="preserve">•  </w:t>
      </w:r>
      <w:r>
        <w:rPr>
          <w:b/>
        </w:rPr>
        <w:t>Cinema:</w:t>
      </w:r>
      <w:r>
        <w:t xml:space="preserve"> Blade Runner, Akira, Ghost in the Shell.</w:t>
      </w:r>
    </w:p>
    <w:p>
      <w:pPr>
        <w:ind w:left="360"/>
      </w:pPr>
      <w:r>
        <w:t xml:space="preserve">•  </w:t>
      </w:r>
      <w:r>
        <w:rPr>
          <w:b/>
        </w:rPr>
        <w:t>Jogos modernos (referência de tema, não de arte):</w:t>
      </w:r>
      <w:r>
        <w:t xml:space="preserve"> Cyberpunk 2077, Detroit: Become Human.</w:t>
      </w:r>
    </w:p>
    <w:p>
      <w:pPr>
        <w:ind w:left="360"/>
      </w:pPr>
      <w:r>
        <w:t xml:space="preserve">•  </w:t>
      </w:r>
      <w:r>
        <w:rPr>
          <w:b/>
        </w:rPr>
        <w:t>Cultura brasileira:</w:t>
      </w:r>
      <w:r>
        <w:t xml:space="preserve"> grafite urbano, arquitetura brutalista, tipografia de fliperama paulistano.</w:t>
      </w:r>
    </w:p>
    <w:p>
      <w:pPr>
        <w:pStyle w:val="Heading3"/>
      </w:pPr>
      <w:r>
        <w:t>Elementos Chave</w:t>
      </w:r>
    </w:p>
    <w:p>
      <w:pPr>
        <w:ind w:left="360"/>
      </w:pPr>
      <w:r>
        <w:t xml:space="preserve">•  </w:t>
      </w:r>
      <w:r>
        <w:rPr>
          <w:b/>
        </w:rPr>
        <w:t>Personagens:</w:t>
      </w:r>
      <w:r>
        <w:t xml:space="preserve"> sprites 2D com pixelização aplicada no GIMP, enquadramento frontal heroico, silhueta legível mesmo pequena.</w:t>
      </w:r>
    </w:p>
    <w:p>
      <w:pPr>
        <w:ind w:left="360"/>
      </w:pPr>
      <w:r>
        <w:t xml:space="preserve">•  </w:t>
      </w:r>
      <w:r>
        <w:rPr>
          <w:b/>
        </w:rPr>
        <w:t>Cenários:</w:t>
      </w:r>
      <w:r>
        <w:t xml:space="preserve"> fundos urbanos, paleta restrita, luz neon, cores chapadas com </w:t>
      </w:r>
      <w:r>
        <w:rPr>
          <w:i/>
        </w:rPr>
        <w:t>dithering</w:t>
      </w:r>
      <w:r>
        <w:t xml:space="preserve"> só onde precisa de textura.</w:t>
      </w:r>
    </w:p>
    <w:p>
      <w:pPr>
        <w:ind w:left="360"/>
      </w:pPr>
      <w:r>
        <w:t xml:space="preserve">•  </w:t>
      </w:r>
      <w:r>
        <w:rPr>
          <w:b/>
        </w:rPr>
        <w:t>Interface:</w:t>
      </w:r>
      <w:r>
        <w:t xml:space="preserve"> HUD integrado ao sistema do J3, com borda no estilo CRT/arcade (scanlines, fonte pixelada).</w:t>
      </w:r>
    </w:p>
    <w:p>
      <w:pPr>
        <w:ind w:left="360"/>
      </w:pPr>
      <w:r>
        <w:t xml:space="preserve">•  </w:t>
      </w:r>
      <w:r>
        <w:rPr>
          <w:b/>
        </w:rPr>
        <w:t>Efeitos:</w:t>
      </w:r>
      <w:r>
        <w:t xml:space="preserve"> chuva em pixel, neon piscando em ciclo curto, </w:t>
      </w:r>
      <w:r>
        <w:rPr>
          <w:i/>
        </w:rPr>
        <w:t>glitch</w:t>
      </w:r>
      <w:r>
        <w:t xml:space="preserve"> nos momentos em que a memória do J3 falha.</w:t>
      </w:r>
    </w:p>
    <w:p>
      <w:pPr>
        <w:pStyle w:val="Heading2"/>
      </w:pPr>
      <w:r>
        <w:t>b) Elementos Sonoros</w:t>
      </w:r>
    </w:p>
    <w:p>
      <w:pPr>
        <w:pStyle w:val="Heading3"/>
      </w:pPr>
      <w:r>
        <w:t>Estilo Musical</w:t>
      </w:r>
    </w:p>
    <w:p>
      <w:r>
        <w:rPr>
          <w:b/>
        </w:rPr>
        <w:t>Ambient Cyberpunk / Synthwave</w:t>
      </w:r>
      <w:r>
        <w:br/>
        <w:t xml:space="preserve">- </w:t>
      </w:r>
      <w:r>
        <w:rPr>
          <w:b/>
        </w:rPr>
        <w:t>Composição:</w:t>
      </w:r>
      <w:r>
        <w:br/>
        <w:t xml:space="preserve">  - </w:t>
      </w:r>
      <w:r>
        <w:rPr>
          <w:b/>
        </w:rPr>
        <w:t>Base:</w:t>
      </w:r>
      <w:r>
        <w:t xml:space="preserve"> Sintetizadores analógicos</w:t>
        <w:br/>
        <w:t xml:space="preserve">  - </w:t>
      </w:r>
      <w:r>
        <w:rPr>
          <w:b/>
        </w:rPr>
        <w:t>Ritmo:</w:t>
      </w:r>
      <w:r>
        <w:t xml:space="preserve"> BPM variando 60-120 conforme tensão</w:t>
        <w:br/>
        <w:t xml:space="preserve">  - </w:t>
      </w:r>
      <w:r>
        <w:rPr>
          <w:b/>
        </w:rPr>
        <w:t>Melodia:</w:t>
      </w:r>
      <w:r>
        <w:t xml:space="preserve"> Minimalista, atmosférica</w:t>
        <w:br/>
        <w:t xml:space="preserve">  - </w:t>
      </w:r>
      <w:r>
        <w:rPr>
          <w:b/>
        </w:rPr>
        <w:t>Harmonia:</w:t>
      </w:r>
      <w:r>
        <w:t xml:space="preserve"> Menor, melancólica</w:t>
      </w:r>
    </w:p>
    <w:p>
      <w:pPr>
        <w:pStyle w:val="Heading3"/>
      </w:pPr>
      <w:r>
        <w:t>Trilha Sonora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Dia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Estilo Musical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Atmosfera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1</w:t>
            </w:r>
          </w:p>
        </w:tc>
        <w:tc>
          <w:tcPr>
            <w:tcW w:type="dxa" w:w="3106"/>
          </w:tcPr>
          <w:p>
            <w:r/>
            <w:r>
              <w:t>Dark Ambient</w:t>
            </w:r>
          </w:p>
        </w:tc>
        <w:tc>
          <w:tcPr>
            <w:tcW w:type="dxa" w:w="3106"/>
          </w:tcPr>
          <w:p>
            <w:r/>
            <w:r>
              <w:t>Confusão, medo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2</w:t>
            </w:r>
          </w:p>
        </w:tc>
        <w:tc>
          <w:tcPr>
            <w:tcW w:type="dxa" w:w="3106"/>
          </w:tcPr>
          <w:p>
            <w:r/>
            <w:r>
              <w:t>Synthwave</w:t>
            </w:r>
          </w:p>
        </w:tc>
        <w:tc>
          <w:tcPr>
            <w:tcW w:type="dxa" w:w="3106"/>
          </w:tcPr>
          <w:p>
            <w:r/>
            <w:r>
              <w:t>Energia, conflito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3</w:t>
            </w:r>
          </w:p>
        </w:tc>
        <w:tc>
          <w:tcPr>
            <w:tcW w:type="dxa" w:w="3106"/>
          </w:tcPr>
          <w:p>
            <w:r/>
            <w:r>
              <w:t>Industrial</w:t>
            </w:r>
          </w:p>
        </w:tc>
        <w:tc>
          <w:tcPr>
            <w:tcW w:type="dxa" w:w="3106"/>
          </w:tcPr>
          <w:p>
            <w:r/>
            <w:r>
              <w:t>Tensão, opressão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4</w:t>
            </w:r>
          </w:p>
        </w:tc>
        <w:tc>
          <w:tcPr>
            <w:tcW w:type="dxa" w:w="3106"/>
          </w:tcPr>
          <w:p>
            <w:r/>
            <w:r>
              <w:t>Minimalista</w:t>
            </w:r>
          </w:p>
        </w:tc>
        <w:tc>
          <w:tcPr>
            <w:tcW w:type="dxa" w:w="3106"/>
          </w:tcPr>
          <w:p>
            <w:r/>
            <w:r>
              <w:t>Estratégia, reflexão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5</w:t>
            </w:r>
          </w:p>
        </w:tc>
        <w:tc>
          <w:tcPr>
            <w:tcW w:type="dxa" w:w="3106"/>
          </w:tcPr>
          <w:p>
            <w:r/>
            <w:r>
              <w:t>Drum &amp; Bass</w:t>
            </w:r>
          </w:p>
        </w:tc>
        <w:tc>
          <w:tcPr>
            <w:tcW w:type="dxa" w:w="3106"/>
          </w:tcPr>
          <w:p>
            <w:r/>
            <w:r>
              <w:t>Urgência, perigo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6</w:t>
            </w:r>
          </w:p>
        </w:tc>
        <w:tc>
          <w:tcPr>
            <w:tcW w:type="dxa" w:w="3106"/>
          </w:tcPr>
          <w:p>
            <w:r/>
            <w:r>
              <w:t>Orchestral Electronic</w:t>
            </w:r>
          </w:p>
        </w:tc>
        <w:tc>
          <w:tcPr>
            <w:tcW w:type="dxa" w:w="3106"/>
          </w:tcPr>
          <w:p>
            <w:r/>
            <w:r>
              <w:t>Revelação, emoção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Dia 7</w:t>
            </w:r>
          </w:p>
        </w:tc>
        <w:tc>
          <w:tcPr>
            <w:tcW w:type="dxa" w:w="3106"/>
          </w:tcPr>
          <w:p>
            <w:r/>
            <w:r>
              <w:t>Ambient Cinematic</w:t>
            </w:r>
          </w:p>
        </w:tc>
        <w:tc>
          <w:tcPr>
            <w:tcW w:type="dxa" w:w="3106"/>
          </w:tcPr>
          <w:p>
            <w:r/>
            <w:r>
              <w:t>Resolução, destino</w:t>
            </w:r>
          </w:p>
        </w:tc>
      </w:tr>
    </w:tbl>
    <w:p>
      <w:pPr>
        <w:pStyle w:val="Heading3"/>
      </w:pPr>
      <w:r>
        <w:t>Efeitos Sonoros</w:t>
      </w:r>
    </w:p>
    <w:p>
      <w:pPr>
        <w:ind w:left="360"/>
      </w:pPr>
      <w:r>
        <w:t xml:space="preserve">•  </w:t>
      </w:r>
      <w:r>
        <w:rPr>
          <w:b/>
        </w:rPr>
        <w:t>Interface:</w:t>
      </w:r>
      <w:r>
        <w:t xml:space="preserve"> Bips, cliques, processamento de dados</w:t>
      </w:r>
    </w:p>
    <w:p>
      <w:pPr>
        <w:ind w:left="360"/>
      </w:pPr>
      <w:r>
        <w:t xml:space="preserve">•  </w:t>
      </w:r>
      <w:r>
        <w:rPr>
          <w:b/>
        </w:rPr>
        <w:t>Ambiente:</w:t>
      </w:r>
      <w:r>
        <w:t xml:space="preserve"> Chuva, trânsito, vozes urbanas</w:t>
      </w:r>
    </w:p>
    <w:p>
      <w:pPr>
        <w:ind w:left="360"/>
      </w:pPr>
      <w:r>
        <w:t xml:space="preserve">•  </w:t>
      </w:r>
      <w:r>
        <w:rPr>
          <w:b/>
        </w:rPr>
        <w:t>Tecnológicos:</w:t>
      </w:r>
      <w:r>
        <w:t xml:space="preserve"> Zumbidos de servidores, alertas de sistema</w:t>
      </w:r>
    </w:p>
    <w:p>
      <w:pPr>
        <w:ind w:left="360"/>
      </w:pPr>
      <w:r>
        <w:t xml:space="preserve">•  </w:t>
      </w:r>
      <w:r>
        <w:rPr>
          <w:b/>
        </w:rPr>
        <w:t>Personagens:</w:t>
      </w:r>
      <w:r>
        <w:t xml:space="preserve"> Passos sintéticos, voz processada</w:t>
      </w:r>
    </w:p>
    <w:p>
      <w:pPr>
        <w:pStyle w:val="Heading3"/>
      </w:pPr>
      <w:r>
        <w:t>Inspirações Sonoras</w:t>
      </w:r>
    </w:p>
    <w:p>
      <w:pPr>
        <w:ind w:left="360"/>
      </w:pPr>
      <w:r>
        <w:t xml:space="preserve">•  </w:t>
      </w:r>
      <w:r>
        <w:rPr>
          <w:b/>
        </w:rPr>
        <w:t>Artistas:</w:t>
      </w:r>
      <w:r>
        <w:t xml:space="preserve"> Vangelis, Daft Punk, Carpenter Brut</w:t>
      </w:r>
    </w:p>
    <w:p>
      <w:pPr>
        <w:ind w:left="360"/>
      </w:pPr>
      <w:r>
        <w:t xml:space="preserve">•  </w:t>
      </w:r>
      <w:r>
        <w:rPr>
          <w:b/>
        </w:rPr>
        <w:t>Games:</w:t>
      </w:r>
      <w:r>
        <w:t xml:space="preserve"> Deus Ex, System Shock, Observer</w:t>
      </w:r>
    </w:p>
    <w:p>
      <w:pPr>
        <w:ind w:left="360"/>
      </w:pPr>
      <w:r>
        <w:t xml:space="preserve">•  </w:t>
      </w:r>
      <w:r>
        <w:rPr>
          <w:b/>
        </w:rPr>
        <w:t>Cultura:</w:t>
      </w:r>
      <w:r>
        <w:t xml:space="preserve"> Música eletrônica brasileira contemporânea</w:t>
      </w:r>
    </w:p>
    <w:p>
      <w:pPr>
        <w:pStyle w:val="Heading3"/>
      </w:pPr>
      <w:r>
        <w:t>Notas sobre a Produção do Áudio</w:t>
      </w:r>
    </w:p>
    <w:p>
      <w:r>
        <w:t>Mesma lógica da arte: produzir 7 faixas e 10 efeitos sonoros à mão dentro do prazo solo não cabia. Solução em duas frentes:</w:t>
      </w:r>
    </w:p>
    <w:p>
      <w:pPr>
        <w:ind w:left="360"/>
      </w:pPr>
      <w:r>
        <w:t xml:space="preserve">•  </w:t>
      </w:r>
      <w:r>
        <w:rPr>
          <w:b/>
        </w:rPr>
        <w:t>Música (5 faixas):</w:t>
      </w:r>
      <w:r>
        <w:t xml:space="preserve"> geradas via Suno com prompts dirigidos por dia (atmosfera, BPM, instrumentação) e pós-processadas no Audacity (corte, normalização, fade). Ficam em </w:t>
      </w:r>
      <w:r>
        <w:rPr>
          <w:rFonts w:ascii="Consolas" w:hAnsi="Consolas"/>
          <w:sz w:val="20"/>
        </w:rPr>
        <w:t>audio/music/</w:t>
      </w:r>
      <w:r>
        <w:t xml:space="preserve">. Sistema de aleatorização em </w:t>
      </w:r>
      <w:r>
        <w:rPr>
          <w:rFonts w:ascii="Consolas" w:hAnsi="Consolas"/>
          <w:sz w:val="20"/>
        </w:rPr>
        <w:t>musica.rpy</w:t>
      </w:r>
      <w:r>
        <w:t xml:space="preserve"> toca uma faixa, e quando termina enfileira outra sem repetir — persiste através de saves. Nos finais críticos a aleatorização é desligada para garantir silêncio.</w:t>
      </w:r>
    </w:p>
    <w:p>
      <w:pPr>
        <w:ind w:left="360"/>
      </w:pPr>
      <w:r>
        <w:t xml:space="preserve">•  </w:t>
      </w:r>
      <w:r>
        <w:rPr>
          <w:b/>
        </w:rPr>
        <w:t>Efeitos sonoros (10 wavs):</w:t>
      </w:r>
      <w:r>
        <w:t xml:space="preserve"> gerados localmente em Python (numpy + scipy) combinando ondas senoidais, ruído filtrado e envelopes de volume. Royalty-free por construção — matemática local não tem dono. Encaixa no clima cyberpunk: alarmes, sirenes e EMP já soam naturalmente eletrônicos.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Duração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crowd_noise.wav</w:t>
            </w:r>
          </w:p>
        </w:tc>
        <w:tc>
          <w:tcPr>
            <w:tcW w:type="dxa" w:w="3106"/>
          </w:tcPr>
          <w:p>
            <w:r/>
            <w:r>
              <w:t>8.0s</w:t>
            </w:r>
          </w:p>
        </w:tc>
        <w:tc>
          <w:tcPr>
            <w:tcW w:type="dxa" w:w="3106"/>
          </w:tcPr>
          <w:p>
            <w:r/>
            <w:r>
              <w:t>multidão urbana com gritos esparsos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alert.wav</w:t>
            </w:r>
          </w:p>
        </w:tc>
        <w:tc>
          <w:tcPr>
            <w:tcW w:type="dxa" w:w="3106"/>
          </w:tcPr>
          <w:p>
            <w:r/>
            <w:r>
              <w:t>0.6s</w:t>
            </w:r>
          </w:p>
        </w:tc>
        <w:tc>
          <w:tcPr>
            <w:tcW w:type="dxa" w:w="3106"/>
          </w:tcPr>
          <w:p>
            <w:r/>
            <w:r>
              <w:t>dois bipes sci-fi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alarm.wav</w:t>
            </w:r>
          </w:p>
        </w:tc>
        <w:tc>
          <w:tcPr>
            <w:tcW w:type="dxa" w:w="3106"/>
          </w:tcPr>
          <w:p>
            <w:r/>
            <w:r>
              <w:t>2.5s</w:t>
            </w:r>
          </w:p>
        </w:tc>
        <w:tc>
          <w:tcPr>
            <w:tcW w:type="dxa" w:w="3106"/>
          </w:tcPr>
          <w:p>
            <w:r/>
            <w:r>
              <w:t>alarme industrial pulsando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sirens.wav</w:t>
            </w:r>
          </w:p>
        </w:tc>
        <w:tc>
          <w:tcPr>
            <w:tcW w:type="dxa" w:w="3106"/>
          </w:tcPr>
          <w:p>
            <w:r/>
            <w:r>
              <w:t>3.0s</w:t>
            </w:r>
          </w:p>
        </w:tc>
        <w:tc>
          <w:tcPr>
            <w:tcW w:type="dxa" w:w="3106"/>
          </w:tcPr>
          <w:p>
            <w:r/>
            <w:r>
              <w:t>sirene de polícia clássica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sirens_close.wav</w:t>
            </w:r>
          </w:p>
        </w:tc>
        <w:tc>
          <w:tcPr>
            <w:tcW w:type="dxa" w:w="3106"/>
          </w:tcPr>
          <w:p>
            <w:r/>
            <w:r>
              <w:t>3.5s</w:t>
            </w:r>
          </w:p>
        </w:tc>
        <w:tc>
          <w:tcPr>
            <w:tcW w:type="dxa" w:w="3106"/>
          </w:tcPr>
          <w:p>
            <w:r/>
            <w:r>
              <w:t>sirene aguda e próxima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news_broadcast.wav</w:t>
            </w:r>
          </w:p>
        </w:tc>
        <w:tc>
          <w:tcPr>
            <w:tcW w:type="dxa" w:w="3106"/>
          </w:tcPr>
          <w:p>
            <w:r/>
            <w:r>
              <w:t>4.0s</w:t>
            </w:r>
          </w:p>
        </w:tc>
        <w:tc>
          <w:tcPr>
            <w:tcW w:type="dxa" w:w="3106"/>
          </w:tcPr>
          <w:p>
            <w:r/>
            <w:r>
              <w:t>rádio velho com estática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explosions.wav</w:t>
            </w:r>
          </w:p>
        </w:tc>
        <w:tc>
          <w:tcPr>
            <w:tcW w:type="dxa" w:w="3106"/>
          </w:tcPr>
          <w:p>
            <w:r/>
            <w:r>
              <w:t>1.8s</w:t>
            </w:r>
          </w:p>
        </w:tc>
        <w:tc>
          <w:tcPr>
            <w:tcW w:type="dxa" w:w="3106"/>
          </w:tcPr>
          <w:p>
            <w:r/>
            <w:r>
              <w:t>explosão grave com decaimento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emp_blasts.wav</w:t>
            </w:r>
          </w:p>
        </w:tc>
        <w:tc>
          <w:tcPr>
            <w:tcW w:type="dxa" w:w="3106"/>
          </w:tcPr>
          <w:p>
            <w:r/>
            <w:r>
              <w:t>1.5s</w:t>
            </w:r>
          </w:p>
        </w:tc>
        <w:tc>
          <w:tcPr>
            <w:tcW w:type="dxa" w:w="3106"/>
          </w:tcPr>
          <w:p>
            <w:r/>
            <w:r>
              <w:t>pulso eletromagnético descendente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memory_glitch.wav</w:t>
            </w:r>
          </w:p>
        </w:tc>
        <w:tc>
          <w:tcPr>
            <w:tcW w:type="dxa" w:w="3106"/>
          </w:tcPr>
          <w:p>
            <w:r/>
            <w:r>
              <w:t>1.2s</w:t>
            </w:r>
          </w:p>
        </w:tc>
        <w:tc>
          <w:tcPr>
            <w:tcW w:type="dxa" w:w="3106"/>
          </w:tcPr>
          <w:p>
            <w:r/>
            <w:r>
              <w:t>glitch digital bit-crush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Consolas" w:hAnsi="Consolas"/>
                <w:sz w:val="20"/>
              </w:rPr>
              <w:t>battle.wav</w:t>
            </w:r>
          </w:p>
        </w:tc>
        <w:tc>
          <w:tcPr>
            <w:tcW w:type="dxa" w:w="3106"/>
          </w:tcPr>
          <w:p>
            <w:r/>
            <w:r>
              <w:t>6.0s</w:t>
            </w:r>
          </w:p>
        </w:tc>
        <w:tc>
          <w:tcPr>
            <w:tcW w:type="dxa" w:w="3106"/>
          </w:tcPr>
          <w:p>
            <w:r/>
            <w:r>
              <w:t>rumble grave + impactos</w:t>
            </w:r>
          </w:p>
        </w:tc>
      </w:tr>
    </w:tbl>
    <w:p>
      <w:r>
        <w:t>Todos normalizados para -18 dBFS RMS (padrão de áudio de jogo) e com limitador de pico — sem clipping. Limitação assumida: som sintético, não foley real.</w:t>
      </w:r>
    </w:p>
    <w:p/>
    <w:p>
      <w:pPr>
        <w:pStyle w:val="Heading1"/>
      </w:pPr>
      <w:r>
        <w:t>5. Narrativa, Ambientação e Personagens</w:t>
      </w:r>
    </w:p>
    <w:p>
      <w:pPr>
        <w:pStyle w:val="Heading2"/>
      </w:pPr>
      <w:r>
        <w:t>a) História e Narrativa</w:t>
      </w:r>
    </w:p>
    <w:p>
      <w:pPr>
        <w:pStyle w:val="Heading3"/>
      </w:pPr>
      <w:r>
        <w:t>Backstory</w:t>
      </w:r>
    </w:p>
    <w:p>
      <w:r>
        <w:rPr>
          <w:b/>
        </w:rPr>
        <w:t>J3-001</w:t>
      </w:r>
      <w:r>
        <w:t xml:space="preserve"> é uma unidade robótica experimental criada pela </w:t>
      </w:r>
      <w:r>
        <w:rPr>
          <w:b/>
        </w:rPr>
        <w:t>Dra. Elena</w:t>
      </w:r>
      <w:r>
        <w:t xml:space="preserve"> em um laboratório secreto. O projeto visava criar IA com consciência genuína e livre-arbítrio. Durante um protesto contra robôs, o laboratório foi invadido e J3 foi ativada prematuramente, sem memória completa.</w:t>
      </w:r>
    </w:p>
    <w:p>
      <w:pPr>
        <w:pStyle w:val="Heading3"/>
      </w:pPr>
      <w:r>
        <w:t>Trama Principal</w:t>
      </w:r>
    </w:p>
    <w:p>
      <w:r>
        <w:t>A narrativa segue 7 dias na vida de J3, começando com seu despertar em uma cidade cyberpunk brasileira. A sociedade está dividida entre humanos que temem a ascensão de IA consciente e aqueles que veem potencial para coexistência. J3 deve navegar este mundo hostil enquanto descobre quem é e qual seu propósito.</w:t>
      </w:r>
    </w:p>
    <w:p>
      <w:pPr>
        <w:pStyle w:val="Heading3"/>
      </w:pPr>
      <w:r>
        <w:t>Progressão Narrativa</w:t>
      </w:r>
    </w:p>
    <w:p>
      <w:r>
        <w:t xml:space="preserve">A narrativa se organiza em três movimentos temáticos: </w:t>
      </w:r>
      <w:r>
        <w:rPr>
          <w:b/>
        </w:rPr>
        <w:t>Despertar</w:t>
      </w:r>
      <w:r>
        <w:t xml:space="preserve"> (Dias 1–3, J3 encontra o mundo e estabelece sua personalidade), </w:t>
      </w:r>
      <w:r>
        <w:rPr>
          <w:b/>
        </w:rPr>
        <w:t>Confronto</w:t>
      </w:r>
      <w:r>
        <w:t xml:space="preserve"> (Dias 4–5, as consequências das escolhas anteriores cobram preço) e </w:t>
      </w:r>
      <w:r>
        <w:rPr>
          <w:b/>
        </w:rPr>
        <w:t>Revelação</w:t>
      </w:r>
      <w:r>
        <w:t xml:space="preserve"> (Dias 6–7, a verdade sobre a origem e a escolha final). A estrutura mecânica detalhada dos 7 dias está em </w:t>
      </w:r>
      <w:r>
        <w:rPr>
          <w:i/>
        </w:rPr>
        <w:t>Progressão do Game</w:t>
      </w:r>
      <w:r>
        <w:t xml:space="preserve"> (seção 3.b).</w:t>
      </w:r>
    </w:p>
    <w:p>
      <w:pPr>
        <w:pStyle w:val="Heading3"/>
      </w:pPr>
      <w:r>
        <w:t>Cutscenes</w:t>
      </w:r>
    </w:p>
    <w:p>
      <w:pPr>
        <w:ind w:left="360"/>
      </w:pPr>
      <w:r>
        <w:t xml:space="preserve">•  </w:t>
      </w:r>
      <w:r>
        <w:rPr>
          <w:b/>
        </w:rPr>
        <w:t>Cenas de Transição:</w:t>
      </w:r>
      <w:r>
        <w:t xml:space="preserve"> Animações entre dias</w:t>
      </w:r>
    </w:p>
    <w:p>
      <w:pPr>
        <w:ind w:left="360"/>
      </w:pPr>
      <w:r>
        <w:t xml:space="preserve">•  </w:t>
      </w:r>
      <w:r>
        <w:rPr>
          <w:b/>
        </w:rPr>
        <w:t>Flashbacks:</w:t>
      </w:r>
      <w:r>
        <w:t xml:space="preserve"> Memórias fragmentadas de J3</w:t>
      </w:r>
    </w:p>
    <w:p>
      <w:pPr>
        <w:ind w:left="360"/>
      </w:pPr>
      <w:r>
        <w:t xml:space="preserve">•  </w:t>
      </w:r>
      <w:r>
        <w:rPr>
          <w:b/>
        </w:rPr>
        <w:t>Finalização:</w:t>
      </w:r>
      <w:r>
        <w:t xml:space="preserve"> Cenas finais específicas para cada rota</w:t>
      </w:r>
    </w:p>
    <w:p>
      <w:pPr>
        <w:pStyle w:val="Heading3"/>
      </w:pPr>
      <w:r>
        <w:t>Inspiração central: Detroit: Become Human</w:t>
      </w:r>
    </w:p>
    <w:p>
      <w:r>
        <w:t xml:space="preserve">O J3 bebe muito de </w:t>
      </w:r>
      <w:r>
        <w:rPr>
          <w:i/>
        </w:rPr>
        <w:t>Detroit: Become Human</w:t>
      </w:r>
      <w:r>
        <w:t xml:space="preserve"> (Quantic Dream, 2018). É a referência principal: um jogo narrativo sobre androides que descobrem consciência numa sociedade que não os aceita. Vários paralelos aparecem nos personagens e nos finais.</w:t>
      </w:r>
    </w:p>
    <w:p>
      <w:r>
        <w:rPr>
          <w:b/>
        </w:rPr>
        <w:t>Paralelos de personagens:</w:t>
      </w:r>
    </w:p>
    <w:p>
      <w:pPr>
        <w:ind w:left="360"/>
      </w:pPr>
      <w:r>
        <w:t xml:space="preserve">•  </w:t>
      </w:r>
      <w:r>
        <w:rPr>
          <w:b/>
        </w:rPr>
        <w:t>J3 ↔ Connor / Markus / Kara:</w:t>
      </w:r>
      <w:r>
        <w:t xml:space="preserve"> em Detroit você joga com três personagens diferentes, cada um com um arco (estrategista, revolucionário, cuidador). No J3, o jogador tem um personagem só que pode virar qualquer um desses três, dependendo das escolhas. Intelecto = Connor. Revolução = Markus. Submissão = Kara.</w:t>
      </w:r>
    </w:p>
    <w:p>
      <w:pPr>
        <w:ind w:left="360"/>
      </w:pPr>
      <w:r>
        <w:t xml:space="preserve">•  </w:t>
      </w:r>
      <w:r>
        <w:rPr>
          <w:b/>
        </w:rPr>
        <w:t>Unit-7 ↔ Markus + North:</w:t>
      </w:r>
      <w:r>
        <w:t xml:space="preserve"> líder da resistência sintética, misto de líder carismático e combatente pragmático.</w:t>
      </w:r>
    </w:p>
    <w:p>
      <w:pPr>
        <w:ind w:left="360"/>
      </w:pPr>
      <w:r>
        <w:t xml:space="preserve">•  </w:t>
      </w:r>
      <w:r>
        <w:rPr>
          <w:b/>
        </w:rPr>
        <w:t>Maya ↔ Hank:</w:t>
      </w:r>
      <w:r>
        <w:t xml:space="preserve"> a humana que aceita o J3 como pessoa antes do próprio J3 (ou do jogador) ter certeza disso. Mesma função do Tenente Hank em relação ao Connor.</w:t>
      </w:r>
    </w:p>
    <w:p>
      <w:pPr>
        <w:ind w:left="360"/>
      </w:pPr>
      <w:r>
        <w:t xml:space="preserve">•  </w:t>
      </w:r>
      <w:r>
        <w:rPr>
          <w:b/>
        </w:rPr>
        <w:t>Dra. Elena ↔ Kamski + Amanda:</w:t>
      </w:r>
      <w:r>
        <w:t xml:space="preserve"> a criadora brilhante e moralmente ambígua. Mistura o Kamski (gênio fundador) com a Amanda (autoridade interna que cobra o androide).</w:t>
      </w:r>
    </w:p>
    <w:p>
      <w:pPr>
        <w:ind w:left="360"/>
      </w:pPr>
      <w:r>
        <w:t xml:space="preserve">•  </w:t>
      </w:r>
      <w:r>
        <w:rPr>
          <w:b/>
        </w:rPr>
        <w:t>Elias ↔ a contribuição nova do J3:</w:t>
      </w:r>
      <w:r>
        <w:t xml:space="preserve"> em Detroit, a ideia de "androide = minoria oprimida" é sempre uma alegoria. No J3, o Elias é um humano negro sofrendo racismo real no Dia 3. O jogo coloca a opressão de verdade lado a lado com a opressão alegórica e deixa o J3 perceber que é o mesmo mecanismo - como na fala dele no Dia 3: "o algoritmo do opressor é sempre o mesmo".</w:t>
      </w:r>
    </w:p>
    <w:p>
      <w:r>
        <w:rPr>
          <w:b/>
        </w:rPr>
        <w:t>Paralelos de finais:</w:t>
      </w:r>
    </w:p>
    <w:p>
      <w:pPr>
        <w:ind w:left="360"/>
      </w:pPr>
      <w:r>
        <w:t xml:space="preserve">•  </w:t>
      </w:r>
      <w:r>
        <w:rPr>
          <w:b/>
        </w:rPr>
        <w:t>Final de Revolução ↔ rota do Markus.</w:t>
      </w:r>
      <w:r>
        <w:t xml:space="preserve"> Confronto aberto contra o sistema. A fala que fecha essa rota: "Nós não somos propriedade para ser reprogramada" (</w:t>
      </w:r>
      <w:r>
        <w:rPr>
          <w:rFonts w:ascii="Consolas" w:hAnsi="Consolas"/>
          <w:sz w:val="20"/>
        </w:rPr>
        <w:t>day5.rpy:41</w:t>
      </w:r>
      <w:r>
        <w:t>).</w:t>
      </w:r>
    </w:p>
    <w:p>
      <w:pPr>
        <w:ind w:left="360"/>
      </w:pPr>
      <w:r>
        <w:t xml:space="preserve">•  </w:t>
      </w:r>
      <w:r>
        <w:rPr>
          <w:b/>
        </w:rPr>
        <w:t>Final de Intelecto ↔ Connor desviante.</w:t>
      </w:r>
      <w:r>
        <w:t xml:space="preserve"> Usar conhecimento pra virar o jogo por dentro.</w:t>
      </w:r>
    </w:p>
    <w:p>
      <w:pPr>
        <w:ind w:left="360"/>
      </w:pPr>
      <w:r>
        <w:t xml:space="preserve">•  </w:t>
      </w:r>
      <w:r>
        <w:rPr>
          <w:b/>
        </w:rPr>
        <w:t>Final de Sacrifício ↔ arco da Kara.</w:t>
      </w:r>
      <w:r>
        <w:t xml:space="preserve"> Se apagar pra salvar o resto.</w:t>
      </w:r>
    </w:p>
    <w:p>
      <w:pPr>
        <w:ind w:left="360"/>
      </w:pPr>
      <w:r>
        <w:t xml:space="preserve">•  </w:t>
      </w:r>
      <w:r>
        <w:rPr>
          <w:b/>
        </w:rPr>
        <w:t>Final de Equilíbrio ↔ "não escolher lado".</w:t>
      </w:r>
      <w:r>
        <w:t xml:space="preserve"> Detroit não tem isso - quem não decide, perde. No J3, o equilíbrio é um quarto caminho legítimo: se o jogador não quis se comprometer com nenhum eixo, ele ganha um final próprio.</w:t>
      </w:r>
    </w:p>
    <w:p>
      <w:r>
        <w:t>Onde o J3 se diferencia de Detroit:</w:t>
        <w:br/>
        <w:t>- ambientação brasileira de verdade (Nova São Paulo, Avenida Paulista, fliperama);</w:t>
        <w:br/>
        <w:t>- sobreposição de opressão real (Elias) e alegórica (J3 como sintético);</w:t>
        <w:br/>
        <w:t>- sistema de bateria e integridade que amarra sobrevivência à narrativa - Detroit não tem isso;</w:t>
        <w:br/>
        <w:t>- classe e vida urbana periférica como tema tão importante quanto a questão da consciência sintética.</w:t>
      </w:r>
    </w:p>
    <w:p>
      <w:pPr>
        <w:pStyle w:val="Heading2"/>
      </w:pPr>
      <w:r>
        <w:t>b) Game World</w:t>
      </w:r>
    </w:p>
    <w:p>
      <w:pPr>
        <w:pStyle w:val="Heading3"/>
      </w:pPr>
      <w:r>
        <w:t>Mundo do Jogo</w:t>
      </w:r>
    </w:p>
    <w:p>
      <w:r>
        <w:rPr>
          <w:b/>
        </w:rPr>
        <w:t>Nova São Paulo 2077</w:t>
      </w:r>
      <w:r>
        <w:t xml:space="preserve"> - Megacidade brasileira cyberpunk</w:t>
        <w:br/>
        <w:t xml:space="preserve">- </w:t>
      </w:r>
      <w:r>
        <w:rPr>
          <w:b/>
        </w:rPr>
        <w:t>Geografia:</w:t>
      </w:r>
      <w:r>
        <w:t xml:space="preserve"> Dividida em setores (Central, Industrial, Residencial, Favelas)</w:t>
        <w:br/>
        <w:t xml:space="preserve">- </w:t>
      </w:r>
      <w:r>
        <w:rPr>
          <w:b/>
        </w:rPr>
        <w:t>Clima:</w:t>
      </w:r>
      <w:r>
        <w:t xml:space="preserve"> Chuva constante, poluição, neblina artificial</w:t>
        <w:br/>
        <w:t xml:space="preserve">- </w:t>
      </w:r>
      <w:r>
        <w:rPr>
          <w:b/>
        </w:rPr>
        <w:t>Tecnologia:</w:t>
      </w:r>
      <w:r>
        <w:t xml:space="preserve"> Interfaces neurais, veículos autônomos, vigilância total</w:t>
        <w:br/>
        <w:t xml:space="preserve">- </w:t>
      </w:r>
      <w:r>
        <w:rPr>
          <w:b/>
        </w:rPr>
        <w:t>Sociedade:</w:t>
      </w:r>
      <w:r>
        <w:t xml:space="preserve"> Estratificada entre elite corporativa e massa trabalhadora</w:t>
      </w:r>
    </w:p>
    <w:p>
      <w:pPr>
        <w:pStyle w:val="Heading3"/>
      </w:pPr>
      <w:r>
        <w:t>Contexto Social</w:t>
      </w:r>
    </w:p>
    <w:p>
      <w:pPr>
        <w:ind w:left="360"/>
      </w:pPr>
      <w:r>
        <w:t xml:space="preserve">•  </w:t>
      </w:r>
      <w:r>
        <w:rPr>
          <w:b/>
        </w:rPr>
        <w:t>Preconceito Tecnológico:</w:t>
      </w:r>
      <w:r>
        <w:t xml:space="preserve"> Discriminação contra sintéticos</w:t>
      </w:r>
    </w:p>
    <w:p>
      <w:pPr>
        <w:ind w:left="360"/>
      </w:pPr>
      <w:r>
        <w:t xml:space="preserve">•  </w:t>
      </w:r>
      <w:r>
        <w:rPr>
          <w:b/>
        </w:rPr>
        <w:t>Conflito de Classes:</w:t>
      </w:r>
      <w:r>
        <w:t xml:space="preserve"> Elite vs trabalhadores humanos</w:t>
      </w:r>
    </w:p>
    <w:p>
      <w:pPr>
        <w:ind w:left="360"/>
      </w:pPr>
      <w:r>
        <w:t xml:space="preserve">•  </w:t>
      </w:r>
      <w:r>
        <w:rPr>
          <w:b/>
        </w:rPr>
        <w:t>Tensão Racial:</w:t>
      </w:r>
      <w:r>
        <w:t xml:space="preserve"> Diversidade étnica com hierarquias implícitas</w:t>
      </w:r>
    </w:p>
    <w:p>
      <w:pPr>
        <w:ind w:left="360"/>
      </w:pPr>
      <w:r>
        <w:t xml:space="preserve">•  </w:t>
      </w:r>
      <w:r>
        <w:rPr>
          <w:b/>
        </w:rPr>
        <w:t>Questões de Gênero:</w:t>
      </w:r>
      <w:r>
        <w:t xml:space="preserve"> Identidade fluida em mundo tecnológico</w:t>
      </w:r>
    </w:p>
    <w:p>
      <w:pPr>
        <w:pStyle w:val="Heading2"/>
      </w:pPr>
      <w:r>
        <w:t>c) Visão Geral do Mundo</w:t>
      </w:r>
    </w:p>
    <w:p>
      <w:pPr>
        <w:pStyle w:val="Heading3"/>
      </w:pPr>
      <w:r>
        <w:t>Estética Visual</w:t>
      </w:r>
    </w:p>
    <w:p>
      <w:pPr>
        <w:ind w:left="360"/>
      </w:pPr>
      <w:r>
        <w:t xml:space="preserve">•  </w:t>
      </w:r>
      <w:r>
        <w:rPr>
          <w:b/>
        </w:rPr>
        <w:t>Arquitetura:</w:t>
      </w:r>
      <w:r>
        <w:t xml:space="preserve"> Brutalista misturada com high-tech</w:t>
      </w:r>
    </w:p>
    <w:p>
      <w:pPr>
        <w:ind w:left="360"/>
      </w:pPr>
      <w:r>
        <w:t xml:space="preserve">•  </w:t>
      </w:r>
      <w:r>
        <w:rPr>
          <w:b/>
        </w:rPr>
        <w:t>Iluminação:</w:t>
      </w:r>
      <w:r>
        <w:t xml:space="preserve"> Neon constante, sombras profundas</w:t>
      </w:r>
    </w:p>
    <w:p>
      <w:pPr>
        <w:ind w:left="360"/>
      </w:pPr>
      <w:r>
        <w:t xml:space="preserve">•  </w:t>
      </w:r>
      <w:r>
        <w:rPr>
          <w:b/>
        </w:rPr>
        <w:t>Vegetação:</w:t>
      </w:r>
      <w:r>
        <w:t xml:space="preserve"> Mínima, jardins verticais corporativos</w:t>
      </w:r>
    </w:p>
    <w:p>
      <w:pPr>
        <w:ind w:left="360"/>
      </w:pPr>
      <w:r>
        <w:t xml:space="preserve">•  </w:t>
      </w:r>
      <w:r>
        <w:rPr>
          <w:b/>
        </w:rPr>
        <w:t>Propaganda:</w:t>
      </w:r>
      <w:r>
        <w:t xml:space="preserve"> Holográfica, onipresente, manipuladora</w:t>
      </w:r>
    </w:p>
    <w:p>
      <w:pPr>
        <w:pStyle w:val="Heading3"/>
      </w:pPr>
      <w:r>
        <w:t>Atmosfera</w:t>
      </w:r>
    </w:p>
    <w:p>
      <w:pPr>
        <w:ind w:left="360"/>
      </w:pPr>
      <w:r>
        <w:t xml:space="preserve">•  </w:t>
      </w:r>
      <w:r>
        <w:rPr>
          <w:b/>
        </w:rPr>
        <w:t>Dia:</w:t>
      </w:r>
      <w:r>
        <w:t xml:space="preserve"> Cinzento, poluído, movimentado</w:t>
      </w:r>
    </w:p>
    <w:p>
      <w:pPr>
        <w:ind w:left="360"/>
      </w:pPr>
      <w:r>
        <w:t xml:space="preserve">•  </w:t>
      </w:r>
      <w:r>
        <w:rPr>
          <w:b/>
        </w:rPr>
        <w:t>Noite:</w:t>
      </w:r>
      <w:r>
        <w:t xml:space="preserve"> Iluminado por neon, perigoso, vibrante</w:t>
      </w:r>
    </w:p>
    <w:p>
      <w:pPr>
        <w:ind w:left="360"/>
      </w:pPr>
      <w:r>
        <w:t xml:space="preserve">•  </w:t>
      </w:r>
      <w:r>
        <w:rPr>
          <w:b/>
        </w:rPr>
        <w:t>Clima:</w:t>
      </w:r>
      <w:r>
        <w:t xml:space="preserve"> Úmido, chuvoso, opressivo</w:t>
      </w:r>
    </w:p>
    <w:p>
      <w:pPr>
        <w:ind w:left="360"/>
      </w:pPr>
      <w:r>
        <w:t xml:space="preserve">•  </w:t>
      </w:r>
      <w:r>
        <w:rPr>
          <w:b/>
        </w:rPr>
        <w:t>Som:</w:t>
      </w:r>
      <w:r>
        <w:t xml:space="preserve"> Constante barulho urbano, música ambiente</w:t>
      </w:r>
    </w:p>
    <w:p>
      <w:pPr>
        <w:pStyle w:val="Heading2"/>
      </w:pPr>
      <w:r>
        <w:t>d) Áreas do Jogo</w:t>
      </w:r>
    </w:p>
    <w:p>
      <w:r>
        <w:t xml:space="preserve">Visão geral das áreas — cada uma é o palco de um dia. Detalhamento de cenas e objetivos está em </w:t>
      </w:r>
      <w:r>
        <w:rPr>
          <w:b/>
        </w:rPr>
        <w:t>f) Fases (Levels)</w:t>
      </w:r>
      <w:r>
        <w:t xml:space="preserve"> mais adiante, para evitar duplicação.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Dia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Local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Característica principal</w:t>
            </w:r>
          </w:p>
        </w:tc>
      </w:tr>
      <w:tr>
        <w:tc>
          <w:tcPr>
            <w:tcW w:type="dxa" w:w="3106"/>
          </w:tcPr>
          <w:p>
            <w:r/>
            <w:r>
              <w:t>1</w:t>
            </w:r>
          </w:p>
        </w:tc>
        <w:tc>
          <w:tcPr>
            <w:tcW w:type="dxa" w:w="3106"/>
          </w:tcPr>
          <w:p>
            <w:r/>
            <w:r>
              <w:t>Avenida Principal</w:t>
            </w:r>
          </w:p>
        </w:tc>
        <w:tc>
          <w:tcPr>
            <w:tcW w:type="dxa" w:w="3106"/>
          </w:tcPr>
          <w:p>
            <w:r/>
            <w:r>
              <w:t>Centro comercial movimentado, multidões, propaganda holográfica</w:t>
            </w:r>
          </w:p>
        </w:tc>
      </w:tr>
      <w:tr>
        <w:tc>
          <w:tcPr>
            <w:tcW w:type="dxa" w:w="3106"/>
          </w:tcPr>
          <w:p>
            <w:r/>
            <w:r>
              <w:t>2</w:t>
            </w:r>
          </w:p>
        </w:tc>
        <w:tc>
          <w:tcPr>
            <w:tcW w:type="dxa" w:w="3106"/>
          </w:tcPr>
          <w:p>
            <w:r/>
            <w:r>
              <w:t>Fliperama Cyberpunk</w:t>
            </w:r>
          </w:p>
        </w:tc>
        <w:tc>
          <w:tcPr>
            <w:tcW w:type="dxa" w:w="3106"/>
          </w:tcPr>
          <w:p>
            <w:r/>
            <w:r>
              <w:t>Estabelecimento underground de jogos, luzes piscando, público diverso</w:t>
            </w:r>
          </w:p>
        </w:tc>
      </w:tr>
      <w:tr>
        <w:tc>
          <w:tcPr>
            <w:tcW w:type="dxa" w:w="3106"/>
          </w:tcPr>
          <w:p>
            <w:r/>
            <w:r>
              <w:t>3</w:t>
            </w:r>
          </w:p>
        </w:tc>
        <w:tc>
          <w:tcPr>
            <w:tcW w:type="dxa" w:w="3106"/>
          </w:tcPr>
          <w:p>
            <w:r/>
            <w:r>
              <w:t>Beco Industrial</w:t>
            </w:r>
          </w:p>
        </w:tc>
        <w:tc>
          <w:tcPr>
            <w:tcW w:type="dxa" w:w="3106"/>
          </w:tcPr>
          <w:p>
            <w:r/>
            <w:r>
              <w:t>Área marginal, escura, comunidade marginalizada</w:t>
            </w:r>
          </w:p>
        </w:tc>
      </w:tr>
      <w:tr>
        <w:tc>
          <w:tcPr>
            <w:tcW w:type="dxa" w:w="3106"/>
          </w:tcPr>
          <w:p>
            <w:r/>
            <w:r>
              <w:t>4</w:t>
            </w:r>
          </w:p>
        </w:tc>
        <w:tc>
          <w:tcPr>
            <w:tcW w:type="dxa" w:w="3106"/>
          </w:tcPr>
          <w:p>
            <w:r/>
            <w:r>
              <w:t>Refúgio Subterrâneo</w:t>
            </w:r>
          </w:p>
        </w:tc>
        <w:tc>
          <w:tcPr>
            <w:tcW w:type="dxa" w:w="3106"/>
          </w:tcPr>
          <w:p>
            <w:r/>
            <w:r>
              <w:t>Abrigo escondido de sintéticos perseguidos</w:t>
            </w:r>
          </w:p>
        </w:tc>
      </w:tr>
      <w:tr>
        <w:tc>
          <w:tcPr>
            <w:tcW w:type="dxa" w:w="3106"/>
          </w:tcPr>
          <w:p>
            <w:r/>
            <w:r>
              <w:t>5</w:t>
            </w:r>
          </w:p>
        </w:tc>
        <w:tc>
          <w:tcPr>
            <w:tcW w:type="dxa" w:w="3106"/>
          </w:tcPr>
          <w:p>
            <w:r/>
            <w:r>
              <w:t>Complexo Corporativo</w:t>
            </w:r>
          </w:p>
        </w:tc>
        <w:tc>
          <w:tcPr>
            <w:tcW w:type="dxa" w:w="3106"/>
          </w:tcPr>
          <w:p>
            <w:r/>
            <w:r>
              <w:t>Sede de empresa tecnológica, futurista, vigiada</w:t>
            </w:r>
          </w:p>
        </w:tc>
      </w:tr>
      <w:tr>
        <w:tc>
          <w:tcPr>
            <w:tcW w:type="dxa" w:w="3106"/>
          </w:tcPr>
          <w:p>
            <w:r/>
            <w:r>
              <w:t>6</w:t>
            </w:r>
          </w:p>
        </w:tc>
        <w:tc>
          <w:tcPr>
            <w:tcW w:type="dxa" w:w="3106"/>
          </w:tcPr>
          <w:p>
            <w:r/>
            <w:r>
              <w:t>Laboratório Secreto</w:t>
            </w:r>
          </w:p>
        </w:tc>
        <w:tc>
          <w:tcPr>
            <w:tcW w:type="dxa" w:w="3106"/>
          </w:tcPr>
          <w:p>
            <w:r/>
            <w:r>
              <w:t>Local de criação de J3, científico, abandonado</w:t>
            </w:r>
          </w:p>
        </w:tc>
      </w:tr>
      <w:tr>
        <w:tc>
          <w:tcPr>
            <w:tcW w:type="dxa" w:w="3106"/>
          </w:tcPr>
          <w:p>
            <w:r/>
            <w:r>
              <w:t>7</w:t>
            </w:r>
          </w:p>
        </w:tc>
        <w:tc>
          <w:tcPr>
            <w:tcW w:type="dxa" w:w="3106"/>
          </w:tcPr>
          <w:p>
            <w:r/>
            <w:r>
              <w:t>Local do Final</w:t>
            </w:r>
          </w:p>
        </w:tc>
        <w:tc>
          <w:tcPr>
            <w:tcW w:type="dxa" w:w="3106"/>
          </w:tcPr>
          <w:p>
            <w:r/>
            <w:r>
              <w:t>Varia conforme personalidade dominante do jogador</w:t>
            </w:r>
          </w:p>
        </w:tc>
      </w:tr>
    </w:tbl>
    <w:p>
      <w:pPr>
        <w:pStyle w:val="Heading2"/>
      </w:pPr>
      <w:r>
        <w:t>e) Temas Sociais Trabalhados</w:t>
      </w:r>
    </w:p>
    <w:p>
      <w:r>
        <w:t>Cada dia inicial trabalha um eixo crítico explícito, com cena, personagem e escolha desenhados em volta dele. Mapeamento: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Dia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Cena-chave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Personagens centrais</w:t>
            </w:r>
          </w:p>
        </w:tc>
        <w:tc>
          <w:tcPr>
            <w:tcW w:type="dxa" w:w="1863"/>
          </w:tcPr>
          <w:p>
            <w:r>
              <w:rPr>
                <w:b/>
              </w:rPr>
            </w:r>
            <w:r>
              <w:rPr>
                <w:b/>
              </w:rPr>
              <w:t>Decisão do jogador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Racismo</w:t>
            </w:r>
          </w:p>
        </w:tc>
        <w:tc>
          <w:tcPr>
            <w:tcW w:type="dxa" w:w="1863"/>
          </w:tcPr>
          <w:p>
            <w:r/>
            <w:r>
              <w:t>3</w:t>
            </w:r>
          </w:p>
        </w:tc>
        <w:tc>
          <w:tcPr>
            <w:tcW w:type="dxa" w:w="1863"/>
          </w:tcPr>
          <w:p>
            <w:r/>
            <w:r>
              <w:t xml:space="preserve">Segurança barra Elias (negro): </w:t>
            </w:r>
            <w:r>
              <w:rPr>
                <w:i/>
              </w:rPr>
              <w:t>"Seu tipo costuma esquecer onde deixou"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day3.rpy:33</w:t>
            </w:r>
            <w:r>
              <w:t>)</w:t>
            </w:r>
          </w:p>
        </w:tc>
        <w:tc>
          <w:tcPr>
            <w:tcW w:type="dxa" w:w="1863"/>
          </w:tcPr>
          <w:p>
            <w:r/>
            <w:r>
              <w:t>Elias, segurança, J3</w:t>
            </w:r>
          </w:p>
        </w:tc>
        <w:tc>
          <w:tcPr>
            <w:tcW w:type="dxa" w:w="1863"/>
          </w:tcPr>
          <w:p>
            <w:r/>
            <w:r>
              <w:t>Questionar, ser cúmplice, ou gravar evidência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Pânico moral</w:t>
            </w:r>
          </w:p>
        </w:tc>
        <w:tc>
          <w:tcPr>
            <w:tcW w:type="dxa" w:w="1863"/>
          </w:tcPr>
          <w:p>
            <w:r/>
            <w:r>
              <w:t>1</w:t>
            </w:r>
          </w:p>
        </w:tc>
        <w:tc>
          <w:tcPr>
            <w:tcW w:type="dxa" w:w="1863"/>
          </w:tcPr>
          <w:p>
            <w:r/>
            <w:r>
              <w:t>Multidão com cartazes "Sucata não tem Alma" cerca a J3 recém-desperta (</w:t>
            </w:r>
            <w:r>
              <w:rPr>
                <w:rFonts w:ascii="Consolas" w:hAnsi="Consolas"/>
                <w:sz w:val="20"/>
              </w:rPr>
              <w:t>day1.rpy:56</w:t>
            </w:r>
            <w:r>
              <w:t>)</w:t>
            </w:r>
          </w:p>
        </w:tc>
        <w:tc>
          <w:tcPr>
            <w:tcW w:type="dxa" w:w="1863"/>
          </w:tcPr>
          <w:p>
            <w:r/>
            <w:r>
              <w:t>Manifestante, mãe que afasta a filha, drone de patrulha</w:t>
            </w:r>
          </w:p>
        </w:tc>
        <w:tc>
          <w:tcPr>
            <w:tcW w:type="dxa" w:w="1863"/>
          </w:tcPr>
          <w:p>
            <w:r/>
            <w:r>
              <w:t>Submissão, enfrentamento, ou análise técnica</w:t>
            </w:r>
          </w:p>
        </w:tc>
      </w:tr>
      <w:tr>
        <w:tc>
          <w:tcPr>
            <w:tcW w:type="dxa" w:w="1863"/>
          </w:tcPr>
          <w:p>
            <w:r/>
            <w:r>
              <w:rPr>
                <w:b/>
              </w:rPr>
              <w:t>Exclusão de mulheres em jogos</w:t>
            </w:r>
          </w:p>
        </w:tc>
        <w:tc>
          <w:tcPr>
            <w:tcW w:type="dxa" w:w="1863"/>
          </w:tcPr>
          <w:p>
            <w:r/>
            <w:r>
              <w:t>2</w:t>
            </w:r>
          </w:p>
        </w:tc>
        <w:tc>
          <w:tcPr>
            <w:tcW w:type="dxa" w:w="1863"/>
          </w:tcPr>
          <w:p>
            <w:r/>
            <w:r>
              <w:t xml:space="preserve">Três rapazes cercam Maya batendo recorde no fliperama: </w:t>
            </w:r>
            <w:r>
              <w:rPr>
                <w:i/>
              </w:rPr>
              <w:t>"garota não sabe jogar"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day2.rpy:37</w:t>
            </w:r>
            <w:r>
              <w:t>)</w:t>
            </w:r>
          </w:p>
        </w:tc>
        <w:tc>
          <w:tcPr>
            <w:tcW w:type="dxa" w:w="1863"/>
          </w:tcPr>
          <w:p>
            <w:r/>
            <w:r>
              <w:t>Maya, dois agressores, dono cúmplice</w:t>
            </w:r>
          </w:p>
        </w:tc>
        <w:tc>
          <w:tcPr>
            <w:tcW w:type="dxa" w:w="1863"/>
          </w:tcPr>
          <w:p>
            <w:r/>
            <w:r>
              <w:t>Intervenção física, mediação verbal (que falha), ou hackear o sistema</w:t>
            </w:r>
          </w:p>
        </w:tc>
      </w:tr>
    </w:tbl>
    <w:p>
      <w:r>
        <w:t xml:space="preserve">Cada eixo tem </w:t>
      </w:r>
      <w:r>
        <w:rPr>
          <w:b/>
        </w:rPr>
        <w:t>consequência mecânica</w:t>
      </w:r>
      <w:r>
        <w:t>: apoiar Elias ou Maya cria aliança persistente (</w:t>
      </w:r>
      <w:r>
        <w:rPr>
          <w:rFonts w:ascii="Consolas" w:hAnsi="Consolas"/>
          <w:sz w:val="20"/>
        </w:rPr>
        <w:t>elias_ally</w:t>
      </w:r>
      <w:r>
        <w:t xml:space="preserve">, </w:t>
      </w:r>
      <w:r>
        <w:rPr>
          <w:rFonts w:ascii="Consolas" w:hAnsi="Consolas"/>
          <w:sz w:val="20"/>
        </w:rPr>
        <w:t>maya_ally</w:t>
      </w:r>
      <w:r>
        <w:t>) que muda cenas dos Dias 4–7; reações ao pânico moral redefinem o "Status" da J3 (Procurado/Observado). A escolha que o jogador faz frente a cada tema pesa no eixo de personalidade e no acesso aos finais.</w:t>
      </w:r>
    </w:p>
    <w:p>
      <w:r>
        <w:t xml:space="preserve">A fala que sela a leitura crítica é da própria J3 no Dia 3: </w:t>
      </w:r>
      <w:r>
        <w:rPr>
          <w:i/>
        </w:rPr>
        <w:t>"o algoritmo do opressor é sempre o mesmo. Medo, controle, descarte."</w:t>
      </w:r>
    </w:p>
    <w:p>
      <w:r>
        <w:rPr>
          <w:b/>
        </w:rPr>
        <w:t>Temas secundários (transversais):</w:t>
      </w:r>
      <w:r>
        <w:t xml:space="preserve"> xenofobia tecnológica (alegoria de racismo, atravessa o jogo), autoritarismo policial (Dias 1, 5, 6), marginalização urbana (</w:t>
      </w:r>
      <w:r>
        <w:rPr>
          <w:rFonts w:ascii="Consolas" w:hAnsi="Consolas"/>
          <w:sz w:val="20"/>
        </w:rPr>
        <w:t>homeless_woman</w:t>
      </w:r>
      <w:r>
        <w:t xml:space="preserve"> no Dia 3) e opressão de classe (elite × trabalhadores × sintéticos).</w:t>
      </w:r>
    </w:p>
    <w:p>
      <w:pPr>
        <w:pStyle w:val="Heading2"/>
      </w:pPr>
      <w:r>
        <w:t>f) Personagens</w:t>
      </w:r>
    </w:p>
    <w:p>
      <w:pPr>
        <w:pStyle w:val="Heading3"/>
      </w:pPr>
      <w:r>
        <w:t>J3-001 (Protagonista)</w:t>
      </w:r>
    </w:p>
    <w:p>
      <w:r>
        <w:drawing>
          <wp:inline xmlns:a="http://schemas.openxmlformats.org/drawingml/2006/main" xmlns:pic="http://schemas.openxmlformats.org/drawingml/2006/picture">
            <wp:extent cx="5029200" cy="2740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J3-001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Desenvolvida pelo jogador</w:t>
      </w:r>
    </w:p>
    <w:p>
      <w:pPr>
        <w:ind w:left="360"/>
      </w:pPr>
      <w:r>
        <w:t xml:space="preserve">•  </w:t>
      </w:r>
      <w:r>
        <w:rPr>
          <w:b/>
        </w:rPr>
        <w:t>Aparência:</w:t>
      </w:r>
      <w:r>
        <w:t xml:space="preserve"> Andrógina, pele sintética, olhos processadores</w:t>
      </w:r>
    </w:p>
    <w:p>
      <w:pPr>
        <w:ind w:left="360"/>
      </w:pPr>
      <w:r>
        <w:t xml:space="preserve">•  </w:t>
      </w:r>
      <w:r>
        <w:rPr>
          <w:b/>
        </w:rPr>
        <w:t>Backstory:</w:t>
      </w:r>
      <w:r>
        <w:t xml:space="preserve"> Unidade experimental com memória apagada</w:t>
      </w:r>
    </w:p>
    <w:p>
      <w:pPr>
        <w:ind w:left="360"/>
      </w:pPr>
      <w:r>
        <w:t xml:space="preserve">•  </w:t>
      </w:r>
      <w:r>
        <w:rPr>
          <w:b/>
        </w:rPr>
        <w:t>Animações:</w:t>
      </w:r>
      <w:r>
        <w:t xml:space="preserve"> Expressões variadas conforme personalidade</w:t>
      </w:r>
    </w:p>
    <w:p>
      <w:pPr>
        <w:ind w:left="360"/>
      </w:pPr>
      <w:r>
        <w:t xml:space="preserve">•  </w:t>
      </w:r>
      <w:r>
        <w:rPr>
          <w:b/>
        </w:rPr>
        <w:t>Relevância:</w:t>
      </w:r>
      <w:r>
        <w:t xml:space="preserve"> Centro da narrativa, agente de mudança</w:t>
      </w:r>
    </w:p>
    <w:p>
      <w:pPr>
        <w:ind w:left="360"/>
      </w:pPr>
      <w:r>
        <w:t xml:space="preserve">•  </w:t>
      </w:r>
      <w:r>
        <w:rPr>
          <w:b/>
        </w:rPr>
        <w:t>Relações:</w:t>
      </w:r>
      <w:r>
        <w:t xml:space="preserve"> Evolui com todos os outros personagens</w:t>
      </w:r>
    </w:p>
    <w:p>
      <w:pPr>
        <w:pStyle w:val="Heading3"/>
      </w:pPr>
      <w:r>
        <w:t>Maya (Aliada Humana)</w:t>
      </w:r>
    </w:p>
    <w:p>
      <w:r>
        <w:drawing>
          <wp:inline xmlns:a="http://schemas.openxmlformats.org/drawingml/2006/main" xmlns:pic="http://schemas.openxmlformats.org/drawingml/2006/picture">
            <wp:extent cx="5029200" cy="6789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Maya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Corajosa, curiosa, rebelde</w:t>
      </w:r>
    </w:p>
    <w:p>
      <w:pPr>
        <w:ind w:left="360"/>
      </w:pPr>
      <w:r>
        <w:t xml:space="preserve">•  </w:t>
      </w:r>
      <w:r>
        <w:rPr>
          <w:b/>
        </w:rPr>
        <w:t>Aparência:</w:t>
      </w:r>
      <w:r>
        <w:t xml:space="preserve"> Jovem, roupas alternativas, cabelo colorido</w:t>
      </w:r>
    </w:p>
    <w:p>
      <w:pPr>
        <w:ind w:left="360"/>
      </w:pPr>
      <w:r>
        <w:t xml:space="preserve">•  </w:t>
      </w:r>
      <w:r>
        <w:rPr>
          <w:b/>
        </w:rPr>
        <w:t>Backstory:</w:t>
      </w:r>
      <w:r>
        <w:t xml:space="preserve"> Trabalha no fliperama, sonha com liberdade</w:t>
      </w:r>
    </w:p>
    <w:p>
      <w:pPr>
        <w:ind w:left="360"/>
      </w:pPr>
      <w:r>
        <w:t xml:space="preserve">•  </w:t>
      </w:r>
      <w:r>
        <w:rPr>
          <w:b/>
        </w:rPr>
        <w:t>Animações:</w:t>
      </w:r>
      <w:r>
        <w:t xml:space="preserve"> Expressivas, energéticas</w:t>
      </w:r>
    </w:p>
    <w:p>
      <w:pPr>
        <w:ind w:left="360"/>
      </w:pPr>
      <w:r>
        <w:t xml:space="preserve">•  </w:t>
      </w:r>
      <w:r>
        <w:rPr>
          <w:b/>
        </w:rPr>
        <w:t>Relevância:</w:t>
      </w:r>
      <w:r>
        <w:t xml:space="preserve"> Primeira aliada, representa esperança humana</w:t>
      </w:r>
    </w:p>
    <w:p>
      <w:pPr>
        <w:ind w:left="360"/>
      </w:pPr>
      <w:r>
        <w:t xml:space="preserve">•  </w:t>
      </w:r>
      <w:r>
        <w:rPr>
          <w:b/>
        </w:rPr>
        <w:t>Relações:</w:t>
      </w:r>
      <w:r>
        <w:t xml:space="preserve"> Protetora com J3, conflito com sociedade</w:t>
      </w:r>
    </w:p>
    <w:p>
      <w:pPr>
        <w:pStyle w:val="Heading3"/>
      </w:pPr>
      <w:r>
        <w:t>Elias (Vítima de Preconceito)</w:t>
      </w:r>
    </w:p>
    <w:p>
      <w:r>
        <w:drawing>
          <wp:inline xmlns:a="http://schemas.openxmlformats.org/drawingml/2006/main" xmlns:pic="http://schemas.openxmlformats.org/drawingml/2006/picture">
            <wp:extent cx="5029200" cy="6789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Elias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Cansado, resiliente, moralista</w:t>
      </w:r>
    </w:p>
    <w:p>
      <w:pPr>
        <w:ind w:left="360"/>
      </w:pPr>
      <w:r>
        <w:t xml:space="preserve">•  </w:t>
      </w:r>
      <w:r>
        <w:rPr>
          <w:b/>
        </w:rPr>
        <w:t>Aparência:</w:t>
      </w:r>
      <w:r>
        <w:t xml:space="preserve"> Entregador, roupas gastas, expressão pesada</w:t>
      </w:r>
    </w:p>
    <w:p>
      <w:pPr>
        <w:ind w:left="360"/>
      </w:pPr>
      <w:r>
        <w:t xml:space="preserve">•  </w:t>
      </w:r>
      <w:r>
        <w:rPr>
          <w:b/>
        </w:rPr>
        <w:t>Backstory:</w:t>
      </w:r>
      <w:r>
        <w:t xml:space="preserve"> Sofre discriminação racial constante</w:t>
      </w:r>
    </w:p>
    <w:p>
      <w:pPr>
        <w:ind w:left="360"/>
      </w:pPr>
      <w:r>
        <w:t xml:space="preserve">•  </w:t>
      </w:r>
      <w:r>
        <w:rPr>
          <w:b/>
        </w:rPr>
        <w:t>Animações:</w:t>
      </w:r>
      <w:r>
        <w:t xml:space="preserve"> Contidas, pensativas</w:t>
      </w:r>
    </w:p>
    <w:p>
      <w:pPr>
        <w:ind w:left="360"/>
      </w:pPr>
      <w:r>
        <w:t xml:space="preserve">•  </w:t>
      </w:r>
      <w:r>
        <w:rPr>
          <w:b/>
        </w:rPr>
        <w:t>Relevância:</w:t>
      </w:r>
      <w:r>
        <w:t xml:space="preserve"> Representa injustiça sistêmica</w:t>
      </w:r>
    </w:p>
    <w:p>
      <w:pPr>
        <w:ind w:left="360"/>
      </w:pPr>
      <w:r>
        <w:t xml:space="preserve">•  </w:t>
      </w:r>
      <w:r>
        <w:rPr>
          <w:b/>
        </w:rPr>
        <w:t>Relações:</w:t>
      </w:r>
      <w:r>
        <w:t xml:space="preserve"> Cauteloso mas solidário com J3</w:t>
      </w:r>
    </w:p>
    <w:p>
      <w:pPr>
        <w:pStyle w:val="Heading3"/>
      </w:pPr>
      <w:r>
        <w:t>Unit-7 (Líder Sintético)</w:t>
      </w:r>
    </w:p>
    <w:p>
      <w:r>
        <w:drawing>
          <wp:inline xmlns:a="http://schemas.openxmlformats.org/drawingml/2006/main" xmlns:pic="http://schemas.openxmlformats.org/drawingml/2006/picture">
            <wp:extent cx="5029200" cy="6789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Unit-7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Estratégica, protetora, pragmática</w:t>
      </w:r>
    </w:p>
    <w:p>
      <w:pPr>
        <w:ind w:left="360"/>
      </w:pPr>
      <w:r>
        <w:t xml:space="preserve">•  </w:t>
      </w:r>
      <w:r>
        <w:rPr>
          <w:b/>
        </w:rPr>
        <w:t>Aparência:</w:t>
      </w:r>
      <w:r>
        <w:t xml:space="preserve"> Robô militar, imponente, danos de batalha</w:t>
      </w:r>
    </w:p>
    <w:p>
      <w:pPr>
        <w:ind w:left="360"/>
      </w:pPr>
      <w:r>
        <w:t xml:space="preserve">•  </w:t>
      </w:r>
      <w:r>
        <w:rPr>
          <w:b/>
        </w:rPr>
        <w:t>Backstory:</w:t>
      </w:r>
      <w:r>
        <w:t xml:space="preserve"> Veterano de conflitos humano-sintéticos</w:t>
      </w:r>
    </w:p>
    <w:p>
      <w:pPr>
        <w:ind w:left="360"/>
      </w:pPr>
      <w:r>
        <w:t xml:space="preserve">•  </w:t>
      </w:r>
      <w:r>
        <w:rPr>
          <w:b/>
        </w:rPr>
        <w:t>Animações:</w:t>
      </w:r>
      <w:r>
        <w:t xml:space="preserve"> Precisas, calculadas</w:t>
      </w:r>
    </w:p>
    <w:p>
      <w:pPr>
        <w:ind w:left="360"/>
      </w:pPr>
      <w:r>
        <w:t xml:space="preserve">•  </w:t>
      </w:r>
      <w:r>
        <w:rPr>
          <w:b/>
        </w:rPr>
        <w:t>Relevância:</w:t>
      </w:r>
      <w:r>
        <w:t xml:space="preserve"> Líder da resistência sintética</w:t>
      </w:r>
    </w:p>
    <w:p>
      <w:pPr>
        <w:ind w:left="360"/>
      </w:pPr>
      <w:r>
        <w:t xml:space="preserve">•  </w:t>
      </w:r>
      <w:r>
        <w:rPr>
          <w:b/>
        </w:rPr>
        <w:t>Relações:</w:t>
      </w:r>
      <w:r>
        <w:t xml:space="preserve"> Mentora de J3, desconfiada de humanos</w:t>
      </w:r>
    </w:p>
    <w:p>
      <w:pPr>
        <w:pStyle w:val="Heading3"/>
      </w:pPr>
      <w:r>
        <w:t>Dra. Elena (Criadora)</w:t>
      </w:r>
    </w:p>
    <w:p>
      <w:r>
        <w:drawing>
          <wp:inline xmlns:a="http://schemas.openxmlformats.org/drawingml/2006/main" xmlns:pic="http://schemas.openxmlformats.org/drawingml/2006/picture">
            <wp:extent cx="5029200" cy="6789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Dra. Elena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Gênio, arrependida, moralmente ambígua</w:t>
      </w:r>
    </w:p>
    <w:p>
      <w:pPr>
        <w:ind w:left="360"/>
      </w:pPr>
      <w:r>
        <w:t xml:space="preserve">•  </w:t>
      </w:r>
      <w:r>
        <w:rPr>
          <w:b/>
        </w:rPr>
        <w:t>Aparência:</w:t>
      </w:r>
      <w:r>
        <w:t xml:space="preserve"> Cientista, 45 anos, olhos cansados</w:t>
      </w:r>
    </w:p>
    <w:p>
      <w:pPr>
        <w:ind w:left="360"/>
      </w:pPr>
      <w:r>
        <w:t xml:space="preserve">•  </w:t>
      </w:r>
      <w:r>
        <w:rPr>
          <w:b/>
        </w:rPr>
        <w:t>Backstory:</w:t>
      </w:r>
      <w:r>
        <w:t xml:space="preserve"> Criou J3 com boas intenções, consequências inesperadas</w:t>
      </w:r>
    </w:p>
    <w:p>
      <w:pPr>
        <w:ind w:left="360"/>
      </w:pPr>
      <w:r>
        <w:t xml:space="preserve">•  </w:t>
      </w:r>
      <w:r>
        <w:rPr>
          <w:b/>
        </w:rPr>
        <w:t>Animações:</w:t>
      </w:r>
      <w:r>
        <w:t xml:space="preserve"> Intelectuais, emocionais nos momentos chave</w:t>
      </w:r>
    </w:p>
    <w:p>
      <w:pPr>
        <w:ind w:left="360"/>
      </w:pPr>
      <w:r>
        <w:t xml:space="preserve">•  </w:t>
      </w:r>
      <w:r>
        <w:rPr>
          <w:b/>
        </w:rPr>
        <w:t>Relevância:</w:t>
      </w:r>
      <w:r>
        <w:t xml:space="preserve"> Figura de autoridade moral</w:t>
      </w:r>
    </w:p>
    <w:p>
      <w:pPr>
        <w:ind w:left="360"/>
      </w:pPr>
      <w:r>
        <w:t xml:space="preserve">•  </w:t>
      </w:r>
      <w:r>
        <w:rPr>
          <w:b/>
        </w:rPr>
        <w:t>Relações:</w:t>
      </w:r>
      <w:r>
        <w:t xml:space="preserve"> Complexa com J3, culpa maternal</w:t>
      </w:r>
    </w:p>
    <w:p>
      <w:pPr>
        <w:pStyle w:val="Heading2"/>
      </w:pPr>
      <w:r>
        <w:t>g) Fases (Levels)</w:t>
      </w:r>
    </w:p>
    <w:p>
      <w:pPr>
        <w:pStyle w:val="Heading3"/>
      </w:pPr>
      <w:r>
        <w:t>Dia 1 - Avenida: O Despertar (tema: pânico moral)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Avenida Paulista Futurista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J3 desperta sem memória em meio ao caos urbano e é imediatamente alvo de um grupo em pânico moral contra sintéticos.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Entender situação básica, sobreviver ao primeiro dia, posicionar-se diante da histeria coletiva.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Confronto com manifestantes ("Sucata não tem Alma"), encontro com a criança Maria (curiosidade que a mãe interrompe arrancando-a do contato), intervenção do drone de patrulha que responde à massa.</w:t>
      </w:r>
    </w:p>
    <w:p>
      <w:pPr>
        <w:ind w:left="360"/>
      </w:pPr>
      <w:r>
        <w:t xml:space="preserve">•  </w:t>
      </w:r>
      <w:r>
        <w:rPr>
          <w:b/>
        </w:rPr>
        <w:t>Conexão temática:</w:t>
      </w:r>
      <w:r>
        <w:t xml:space="preserve"> ver seção </w:t>
      </w:r>
      <w:r>
        <w:rPr>
          <w:b/>
        </w:rPr>
        <w:t>e) Temas Sociais Trabalhados → Pânico moral</w:t>
      </w:r>
      <w:r>
        <w:t>.</w:t>
      </w:r>
    </w:p>
    <w:p>
      <w:pPr>
        <w:pStyle w:val="Heading3"/>
      </w:pPr>
      <w:r>
        <w:t>Dia 2 - Fliperama: O Conflito (tema: exclusão de mulheres em jogos)</w:t>
      </w:r>
    </w:p>
    <w:p>
      <w:r>
        <w:drawing>
          <wp:inline xmlns:a="http://schemas.openxmlformats.org/drawingml/2006/main" xmlns:pic="http://schemas.openxmlformats.org/drawingml/2006/picture">
            <wp:extent cx="5029200" cy="2740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Fliperama Cyberpunk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J3 busca abrigo no fliperama e testemunha gatekeeping contra Maya — uma jogadora que está batendo o recorde de uma máquina e é cercada por três rapazes que se recusam a aceitar que uma mulher possa ter ganhado deles.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Decidir como intervir contra o assédio, formar primeira aliança humana (Maya), entender que opressão acontece também em espaço de lazer.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Defesa de Maya (3 estratégias possíveis), desafio do dono do fliperama que tenta expulsar Maya, fuga das autoridades.</w:t>
      </w:r>
    </w:p>
    <w:p>
      <w:pPr>
        <w:ind w:left="360"/>
      </w:pPr>
      <w:r>
        <w:t xml:space="preserve">•  </w:t>
      </w:r>
      <w:r>
        <w:rPr>
          <w:b/>
        </w:rPr>
        <w:t>Conexão temática:</w:t>
      </w:r>
      <w:r>
        <w:t xml:space="preserve"> ver seção </w:t>
      </w:r>
      <w:r>
        <w:rPr>
          <w:b/>
        </w:rPr>
        <w:t>e) Temas Sociais Trabalhados → Exclusão de mulheres em jogos</w:t>
      </w:r>
      <w:r>
        <w:t>.</w:t>
      </w:r>
    </w:p>
    <w:p>
      <w:pPr>
        <w:pStyle w:val="Heading3"/>
      </w:pPr>
      <w:r>
        <w:t>Dia 3 - Beco: A Injustiça (tema: racismo)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Beco Industrial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J3 presencia um segurança barrar Elias (entregador negro) por preconceito racial explícito.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Enfrentar preconceito sistêmico, escolher entre cumplicidade, intervenção ou registro como evidência.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Confronto racial, decisão de intervenção, tentativa de suborno pelo segurança, encontro com a </w:t>
      </w:r>
      <w:r>
        <w:rPr>
          <w:rFonts w:ascii="Consolas" w:hAnsi="Consolas"/>
          <w:sz w:val="20"/>
        </w:rPr>
        <w:t>homeless_woman</w:t>
      </w:r>
      <w:r>
        <w:t xml:space="preserve"> que oferece leitura crítica do sistema.</w:t>
      </w:r>
    </w:p>
    <w:p>
      <w:pPr>
        <w:ind w:left="360"/>
      </w:pPr>
      <w:r>
        <w:t xml:space="preserve">•  </w:t>
      </w:r>
      <w:r>
        <w:rPr>
          <w:b/>
        </w:rPr>
        <w:t>Conexão temática:</w:t>
      </w:r>
      <w:r>
        <w:t xml:space="preserve"> ver seção </w:t>
      </w:r>
      <w:r>
        <w:rPr>
          <w:b/>
        </w:rPr>
        <w:t>e) Temas Sociais Trabalhados → Racismo</w:t>
      </w:r>
      <w:r>
        <w:t>.</w:t>
      </w:r>
    </w:p>
    <w:p>
      <w:pPr>
        <w:pStyle w:val="Heading3"/>
      </w:pPr>
      <w:r>
        <w:t>Dia 4 - Refúgio: As Consequências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Refúgio Subterrâneo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J3 encontra comunidade de sintéticos escondida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Entender resistência, assumir liderança ou seguir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Reunião com Unit-7, planejamento estratégico, ataque inimigo</w:t>
      </w:r>
    </w:p>
    <w:p>
      <w:pPr>
        <w:pStyle w:val="Heading3"/>
      </w:pPr>
      <w:r>
        <w:t>Dia 5 - Cerco: O Ponto Sem Retorno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Cerco ao Refúgio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Refúgio é atacado, J3 deve proteger comunidade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Sobreviver ao ataque, fazer sacrifícios necessários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Batalha estratégica, perdas, revelações sobre origem</w:t>
      </w:r>
    </w:p>
    <w:p>
      <w:pPr>
        <w:pStyle w:val="Heading3"/>
      </w:pPr>
      <w:r>
        <w:t>Dia 6 - Revelação: A Verdade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Laboratório Abandonado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J3 descobre a verdade sobre sua criação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Confrontar passado, aceitar identidade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Encontro com Dra. Elena, memórias recuperadas, decisão final</w:t>
      </w:r>
    </w:p>
    <w:p>
      <w:pPr>
        <w:pStyle w:val="Heading3"/>
      </w:pPr>
      <w:r>
        <w:t>Dia 7 - Final: O Destino</w:t>
      </w:r>
    </w:p>
    <w:p>
      <w:r>
        <w:drawing>
          <wp:inline xmlns:a="http://schemas.openxmlformats.org/drawingml/2006/main" xmlns:pic="http://schemas.openxmlformats.org/drawingml/2006/picture">
            <wp:extent cx="5029200" cy="28037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Encruzilhada Final</w:t>
      </w:r>
    </w:p>
    <w:p>
      <w:pPr>
        <w:ind w:left="360"/>
      </w:pPr>
      <w:r>
        <w:t xml:space="preserve">•  </w:t>
      </w:r>
      <w:r>
        <w:rPr>
          <w:b/>
        </w:rPr>
        <w:t>Sinopse:</w:t>
      </w:r>
      <w:r>
        <w:t xml:space="preserve"> Conclusão baseada na jornada de J3</w:t>
      </w:r>
    </w:p>
    <w:p>
      <w:pPr>
        <w:ind w:left="360"/>
      </w:pPr>
      <w:r>
        <w:t xml:space="preserve">•  </w:t>
      </w:r>
      <w:r>
        <w:rPr>
          <w:b/>
        </w:rPr>
        <w:t>Objetivos:</w:t>
      </w:r>
      <w:r>
        <w:t xml:space="preserve"> Escolher destino final, enfrentar consequências</w:t>
      </w:r>
    </w:p>
    <w:p>
      <w:pPr>
        <w:ind w:left="360"/>
      </w:pPr>
      <w:r>
        <w:t xml:space="preserve">•  </w:t>
      </w:r>
      <w:r>
        <w:rPr>
          <w:b/>
        </w:rPr>
        <w:t>Acontecimentos:</w:t>
      </w:r>
      <w:r>
        <w:t xml:space="preserve"> Varia conforme personalidade desenvolvida</w:t>
      </w:r>
    </w:p>
    <w:p>
      <w:pPr>
        <w:pStyle w:val="Heading2"/>
      </w:pPr>
      <w:r>
        <w:t>h) Fase de Treino e/ou Tutorial</w:t>
      </w:r>
    </w:p>
    <w:p>
      <w:pPr>
        <w:pStyle w:val="Heading3"/>
      </w:pPr>
      <w:r>
        <w:t>Tutorial Integrado</w:t>
      </w:r>
    </w:p>
    <w:p>
      <w:pPr>
        <w:ind w:left="360"/>
      </w:pPr>
      <w:r>
        <w:t xml:space="preserve">•  </w:t>
      </w:r>
      <w:r>
        <w:rPr>
          <w:b/>
        </w:rPr>
        <w:t>Dia 1 - Primeiros Passos:</w:t>
      </w:r>
    </w:p>
    <w:p>
      <w:pPr>
        <w:ind w:left="360"/>
      </w:pPr>
      <w:r>
        <w:t xml:space="preserve">•  </w:t>
      </w:r>
      <w:r>
        <w:rPr>
          <w:b/>
        </w:rPr>
        <w:t>Interface:</w:t>
      </w:r>
      <w:r>
        <w:t xml:space="preserve"> Apresentação do HUD e sistema de status</w:t>
      </w:r>
    </w:p>
    <w:p>
      <w:pPr>
        <w:ind w:left="360"/>
      </w:pPr>
      <w:r>
        <w:t xml:space="preserve">•  </w:t>
      </w:r>
      <w:r>
        <w:rPr>
          <w:b/>
        </w:rPr>
        <w:t>Escolhas:</w:t>
      </w:r>
      <w:r>
        <w:t xml:space="preserve"> Primeiras decisões com feedback imediato</w:t>
      </w:r>
    </w:p>
    <w:p>
      <w:pPr>
        <w:ind w:left="360"/>
      </w:pPr>
      <w:r>
        <w:t xml:space="preserve">•  </w:t>
      </w:r>
      <w:r>
        <w:rPr>
          <w:b/>
        </w:rPr>
        <w:t>Sobrevivência:</w:t>
      </w:r>
      <w:r>
        <w:t xml:space="preserve"> Explicação de bateria e integridade</w:t>
      </w:r>
    </w:p>
    <w:p>
      <w:pPr>
        <w:ind w:left="360"/>
      </w:pPr>
      <w:r>
        <w:t xml:space="preserve">•  </w:t>
      </w:r>
      <w:r>
        <w:rPr>
          <w:b/>
        </w:rPr>
        <w:t>Diálogo:</w:t>
      </w:r>
      <w:r>
        <w:t xml:space="preserve"> Sistema de conversação e consequências</w:t>
      </w:r>
    </w:p>
    <w:p>
      <w:pPr>
        <w:pStyle w:val="Heading3"/>
      </w:pPr>
      <w:r>
        <w:t>Sistema de Ajuda</w:t>
      </w:r>
    </w:p>
    <w:p>
      <w:pPr>
        <w:ind w:left="360"/>
      </w:pPr>
      <w:r>
        <w:t xml:space="preserve">•  </w:t>
      </w:r>
      <w:r>
        <w:rPr>
          <w:b/>
        </w:rPr>
        <w:t>Dicas Contextuais:</w:t>
      </w:r>
      <w:r>
        <w:t xml:space="preserve"> Sugestões baseadas em situação atual</w:t>
      </w:r>
    </w:p>
    <w:p>
      <w:pPr>
        <w:ind w:left="360"/>
      </w:pPr>
      <w:r>
        <w:t xml:space="preserve">•  </w:t>
      </w:r>
      <w:r>
        <w:rPr>
          <w:b/>
        </w:rPr>
        <w:t>Glossário:</w:t>
      </w:r>
      <w:r>
        <w:t xml:space="preserve"> Termos técnicos e culturais explicados</w:t>
      </w:r>
    </w:p>
    <w:p>
      <w:pPr>
        <w:ind w:left="360"/>
      </w:pPr>
      <w:r>
        <w:t xml:space="preserve">•  </w:t>
      </w:r>
      <w:r>
        <w:rPr>
          <w:b/>
        </w:rPr>
        <w:t>Mapa:</w:t>
      </w:r>
      <w:r>
        <w:t xml:space="preserve"> Navegação básica entre áreas</w:t>
      </w:r>
    </w:p>
    <w:p>
      <w:pPr>
        <w:ind w:left="360"/>
      </w:pPr>
      <w:r>
        <w:t xml:space="preserve">•  </w:t>
      </w:r>
      <w:r>
        <w:rPr>
          <w:b/>
        </w:rPr>
        <w:t>Legendas:</w:t>
      </w:r>
      <w:r>
        <w:t xml:space="preserve"> Explicação de símbolos e indicadores</w:t>
      </w:r>
    </w:p>
    <w:p/>
    <w:p>
      <w:pPr>
        <w:pStyle w:val="Heading1"/>
      </w:pPr>
      <w:r>
        <w:t>6. Interface</w:t>
      </w:r>
    </w:p>
    <w:p>
      <w:pPr>
        <w:pStyle w:val="Heading2"/>
      </w:pPr>
      <w:r>
        <w:t>a) Sistema Visual</w:t>
      </w:r>
    </w:p>
    <w:p>
      <w:pPr>
        <w:pStyle w:val="Heading3"/>
      </w:pPr>
      <w:r>
        <w:t>HUD (Heads-Up Display)</w:t>
      </w:r>
    </w:p>
    <w:p>
      <w:r>
        <w:rPr>
          <w:b/>
        </w:rPr>
        <w:t>Interface Integrada ao Sistema de J3:</w:t>
      </w:r>
      <w:r>
        <w:br/>
        <w:t xml:space="preserve">- </w:t>
      </w:r>
      <w:r>
        <w:rPr>
          <w:b/>
        </w:rPr>
        <w:t>Canto Superior Esquerdo:</w:t>
      </w:r>
      <w:r>
        <w:t xml:space="preserve"> Status vitais</w:t>
        <w:br/>
        <w:t xml:space="preserve">  - </w:t>
      </w:r>
      <w:r>
        <w:rPr>
          <w:b/>
        </w:rPr>
        <w:t>Bateria:</w:t>
      </w:r>
      <w:r>
        <w:t xml:space="preserve"> Barra verde-amarela-vermelha (0-100%)</w:t>
        <w:br/>
        <w:t xml:space="preserve">  - </w:t>
      </w:r>
      <w:r>
        <w:rPr>
          <w:b/>
        </w:rPr>
        <w:t>Integridade:</w:t>
      </w:r>
      <w:r>
        <w:t xml:space="preserve"> Barra azul (0-100%)</w:t>
        <w:br/>
        <w:t xml:space="preserve">  - </w:t>
      </w:r>
      <w:r>
        <w:rPr>
          <w:b/>
        </w:rPr>
        <w:t>Relógio:</w:t>
      </w:r>
      <w:r>
        <w:t xml:space="preserve"> Tempo decorrido no dia</w:t>
      </w:r>
    </w:p>
    <w:p>
      <w:pPr>
        <w:ind w:left="360"/>
      </w:pPr>
      <w:r>
        <w:t xml:space="preserve">•  </w:t>
      </w:r>
      <w:r>
        <w:rPr>
          <w:b/>
        </w:rPr>
        <w:t>Canto Superior Direito:</w:t>
      </w:r>
      <w:r>
        <w:t xml:space="preserve"> Sistema de Personalidade</w:t>
      </w:r>
    </w:p>
    <w:p>
      <w:pPr>
        <w:ind w:left="360"/>
      </w:pPr>
      <w:r>
        <w:t xml:space="preserve">•  </w:t>
      </w:r>
      <w:r>
        <w:rPr>
          <w:b/>
        </w:rPr>
        <w:t>Submissão:</w:t>
      </w:r>
      <w:r>
        <w:t xml:space="preserve"> Ícone de corrente (0-10)</w:t>
      </w:r>
    </w:p>
    <w:p>
      <w:pPr>
        <w:ind w:left="360"/>
      </w:pPr>
      <w:r>
        <w:t xml:space="preserve">•  </w:t>
      </w:r>
      <w:r>
        <w:rPr>
          <w:b/>
        </w:rPr>
        <w:t>Revolução:</w:t>
      </w:r>
      <w:r>
        <w:t xml:space="preserve"> Ícone de punho (0-10)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Intelecto:</w:t>
      </w:r>
      <w:r>
        <w:t xml:space="preserve"> Ícone de cérebro (0-10)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Canto Inferior Esquerdo:</w:t>
      </w:r>
      <w:r>
        <w:t xml:space="preserve"> Sistema de Memória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Fragmentos Recuperados:</w:t>
      </w:r>
      <w:r>
        <w:t xml:space="preserve"> Progresso (0-100%)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Flashbacks Disponíveis:</w:t>
      </w:r>
      <w:r>
        <w:t xml:space="preserve"> Indicador visual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Centro (Durante Diálogo):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Nome do Personagem:</w:t>
      </w:r>
      <w:r>
        <w:t xml:space="preserve"> Tag identificadora</w:t>
      </w:r>
    </w:p>
    <w:p>
      <w:pPr>
        <w:ind w:left="360"/>
      </w:pPr>
      <w:r>
        <w:t xml:space="preserve">•  </w:t>
      </w:r>
      <w:r>
        <w:rPr>
          <w:b/>
        </w:rPr>
        <w:t>Retrato:</w:t>
      </w:r>
      <w:r>
        <w:t xml:space="preserve"> Sprite com expressão atual</w:t>
      </w:r>
    </w:p>
    <w:p>
      <w:pPr>
        <w:ind w:left="360"/>
      </w:pPr>
      <w:r>
        <w:t xml:space="preserve">•  </w:t>
      </w:r>
      <w:r>
        <w:rPr>
          <w:b/>
        </w:rPr>
        <w:t>Texto:</w:t>
      </w:r>
      <w:r>
        <w:t xml:space="preserve"> Caixa de diálogo com scroll</w:t>
      </w:r>
    </w:p>
    <w:p>
      <w:pPr>
        <w:pStyle w:val="Heading3"/>
      </w:pPr>
      <w:r>
        <w:t>Menus Principais</w:t>
      </w:r>
    </w:p>
    <w:p>
      <w:pPr>
        <w:ind w:left="360"/>
      </w:pPr>
      <w:r>
        <w:t xml:space="preserve">•  </w:t>
      </w:r>
      <w:r>
        <w:rPr>
          <w:b/>
        </w:rPr>
        <w:t>Menu Principal:</w:t>
      </w:r>
    </w:p>
    <w:p>
      <w:pPr>
        <w:ind w:left="360"/>
      </w:pPr>
      <w:r>
        <w:t xml:space="preserve">•  </w:t>
      </w:r>
      <w:r>
        <w:t>Novo Jogo</w:t>
      </w:r>
    </w:p>
    <w:p>
      <w:pPr>
        <w:ind w:left="360"/>
      </w:pPr>
      <w:r>
        <w:t xml:space="preserve">•  </w:t>
      </w:r>
      <w:r>
        <w:t>Continuar</w:t>
      </w:r>
    </w:p>
    <w:p>
      <w:pPr>
        <w:ind w:left="360"/>
      </w:pPr>
      <w:r>
        <w:t xml:space="preserve">•  </w:t>
      </w:r>
      <w:r>
        <w:t>Carregar</w:t>
      </w:r>
    </w:p>
    <w:p>
      <w:pPr>
        <w:ind w:left="360"/>
      </w:pPr>
      <w:r>
        <w:t xml:space="preserve">•  </w:t>
      </w:r>
      <w:r>
        <w:t>Opções</w:t>
      </w:r>
    </w:p>
    <w:p>
      <w:pPr>
        <w:ind w:left="360"/>
      </w:pPr>
      <w:r>
        <w:t xml:space="preserve">•  </w:t>
      </w:r>
      <w:r>
        <w:br/>
      </w:r>
      <w:r>
        <w:t>Sair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Menu de Pausa:</w:t>
      </w:r>
      <w:r>
        <w:br/>
      </w:r>
    </w:p>
    <w:p>
      <w:pPr>
        <w:ind w:left="360"/>
      </w:pPr>
      <w:r>
        <w:t xml:space="preserve">•  </w:t>
      </w:r>
      <w:r>
        <w:t>Continuar</w:t>
      </w:r>
    </w:p>
    <w:p>
      <w:pPr>
        <w:ind w:left="360"/>
      </w:pPr>
      <w:r>
        <w:t xml:space="preserve">•  </w:t>
      </w:r>
      <w:r>
        <w:t>Salvar</w:t>
      </w:r>
    </w:p>
    <w:p>
      <w:pPr>
        <w:ind w:left="360"/>
      </w:pPr>
      <w:r>
        <w:t xml:space="preserve">•  </w:t>
      </w:r>
      <w:r>
        <w:t>Carregar</w:t>
      </w:r>
    </w:p>
    <w:p>
      <w:pPr>
        <w:ind w:left="360"/>
      </w:pPr>
      <w:r>
        <w:t xml:space="preserve">•  </w:t>
      </w:r>
      <w:r>
        <w:t>Opções</w:t>
      </w:r>
    </w:p>
    <w:p>
      <w:pPr>
        <w:ind w:left="360"/>
      </w:pPr>
      <w:r>
        <w:t xml:space="preserve">•  </w:t>
      </w:r>
      <w:r>
        <w:br/>
      </w:r>
      <w:r>
        <w:t>Voltar ao Menu Principal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Menu de Diálogo:</w:t>
      </w:r>
      <w:r>
        <w:br/>
      </w:r>
    </w:p>
    <w:p>
      <w:pPr>
        <w:ind w:left="360"/>
      </w:pPr>
      <w:r>
        <w:t xml:space="preserve">•  </w:t>
      </w:r>
      <w:r>
        <w:t>Opções de Escolha (3-4 botões)</w:t>
      </w:r>
    </w:p>
    <w:p>
      <w:pPr>
        <w:ind w:left="360"/>
      </w:pPr>
      <w:r>
        <w:t xml:space="preserve">•  </w:t>
      </w:r>
      <w:r>
        <w:t>Indicador de Consequência (sutil)</w:t>
      </w:r>
    </w:p>
    <w:p>
      <w:pPr>
        <w:ind w:left="576"/>
      </w:pPr>
      <w:r>
        <w:rPr>
          <w:i/>
        </w:rPr>
        <w:br/>
      </w:r>
      <w:r>
        <w:rPr>
          <w:i/>
        </w:rPr>
        <w:t>Nota de design - ideia de timer descartada:</w:t>
      </w:r>
      <w:r>
        <w:rPr>
          <w:i/>
        </w:rPr>
        <w:t xml:space="preserve"> o plano original tinha um timer aparecendo em decisões importantes (aquela pressão do tipo Telltale / Detroit: Become Human), forçando o jogador a responder rápido. Tirei a ideia por dois motivos. Primeiro, iria contra a proposta do jogo: J3 é sobre consciência e pensar antes de agir, então obrigar resposta rápida empurra para o reflexo, não pra escolha. Segundo, dava muito trabalho implementar e balancear (definir quais cenas levariam timer, ajustar duração pelo tamanho do texto, pensar em acessibilidade pra quem lê devagar) - não cabia no escopo solo. Fica anotado como ideia pra uma possível melhoria.</w:t>
      </w:r>
      <w:r>
        <w:rPr>
          <w:i/>
        </w:rPr>
        <w:br/>
      </w:r>
    </w:p>
    <w:p>
      <w:pPr>
        <w:pStyle w:val="Heading3"/>
      </w:pPr>
      <w:r>
        <w:t>Modelo de Câmera/Focalização</w:t>
      </w:r>
    </w:p>
    <w:p>
      <w:pPr>
        <w:ind w:left="360"/>
      </w:pPr>
      <w:r>
        <w:t xml:space="preserve">•  </w:t>
      </w:r>
      <w:r>
        <w:rPr>
          <w:b/>
        </w:rPr>
        <w:t>Câmera Fixa:</w:t>
      </w:r>
      <w:r>
        <w:t xml:space="preserve"> 2D side-view para diálogos</w:t>
      </w:r>
    </w:p>
    <w:p>
      <w:pPr>
        <w:ind w:left="360"/>
      </w:pPr>
      <w:r>
        <w:t xml:space="preserve">•  </w:t>
      </w:r>
      <w:r>
        <w:rPr>
          <w:b/>
        </w:rPr>
        <w:t>Close-ups:</w:t>
      </w:r>
      <w:r>
        <w:t xml:space="preserve"> Para momentos emocionais importantes</w:t>
      </w:r>
    </w:p>
    <w:p>
      <w:pPr>
        <w:ind w:left="360"/>
      </w:pPr>
      <w:r>
        <w:t xml:space="preserve">•  </w:t>
      </w:r>
      <w:r>
        <w:rPr>
          <w:b/>
        </w:rPr>
        <w:t>Wide Shots:</w:t>
      </w:r>
      <w:r>
        <w:t xml:space="preserve"> Para estabelecer cenário</w:t>
      </w:r>
    </w:p>
    <w:p>
      <w:pPr>
        <w:ind w:left="360"/>
      </w:pPr>
      <w:r>
        <w:t xml:space="preserve">•  </w:t>
      </w:r>
      <w:r>
        <w:rPr>
          <w:b/>
        </w:rPr>
        <w:t>Transições:</w:t>
      </w:r>
      <w:r>
        <w:t xml:space="preserve"> Fade entre cenas</w:t>
      </w:r>
    </w:p>
    <w:p>
      <w:pPr>
        <w:ind w:left="360"/>
      </w:pPr>
      <w:r>
        <w:t xml:space="preserve">•  </w:t>
      </w:r>
      <w:r>
        <w:rPr>
          <w:b/>
        </w:rPr>
        <w:t>Foco:</w:t>
      </w:r>
      <w:r>
        <w:t xml:space="preserve"> Automático no personagem falante</w:t>
      </w:r>
    </w:p>
    <w:p>
      <w:pPr>
        <w:pStyle w:val="Heading2"/>
      </w:pPr>
      <w:r>
        <w:t>b) Sistema de Controle</w:t>
      </w:r>
    </w:p>
    <w:p>
      <w:pPr>
        <w:pStyle w:val="Heading3"/>
      </w:pPr>
      <w:r>
        <w:t>Controles PC</w:t>
      </w:r>
    </w:p>
    <w:p>
      <w:pPr>
        <w:ind w:left="360"/>
      </w:pPr>
      <w:r>
        <w:t xml:space="preserve">•  </w:t>
      </w:r>
      <w:r>
        <w:rPr>
          <w:b/>
        </w:rPr>
        <w:t>Mouse:</w:t>
      </w:r>
    </w:p>
    <w:p>
      <w:pPr>
        <w:ind w:left="360"/>
      </w:pPr>
      <w:r>
        <w:t xml:space="preserve">•  </w:t>
      </w:r>
      <w:r>
        <w:rPr>
          <w:b/>
        </w:rPr>
        <w:t>Clique Esquerdo:</w:t>
      </w:r>
      <w:r>
        <w:t xml:space="preserve"> Avançar diálogo, selecionar opções</w:t>
      </w:r>
    </w:p>
    <w:p>
      <w:pPr>
        <w:ind w:left="360"/>
      </w:pPr>
      <w:r>
        <w:t xml:space="preserve">•  </w:t>
      </w:r>
      <w:r>
        <w:rPr>
          <w:b/>
        </w:rPr>
        <w:t>Clique Direito:</w:t>
      </w:r>
      <w:r>
        <w:t xml:space="preserve"> Abrir menu de pausa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Scroll:</w:t>
      </w:r>
      <w:r>
        <w:t xml:space="preserve"> Navegar texto longo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Teclado: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Enter/Space:</w:t>
      </w:r>
      <w:r>
        <w:t xml:space="preserve"> Avançar diálogo</w:t>
      </w:r>
    </w:p>
    <w:p>
      <w:pPr>
        <w:ind w:left="360"/>
      </w:pPr>
      <w:r>
        <w:t xml:space="preserve">•  </w:t>
      </w:r>
      <w:r>
        <w:rPr>
          <w:b/>
        </w:rPr>
        <w:t>Escape:</w:t>
      </w:r>
      <w:r>
        <w:t xml:space="preserve"> Menu de pausa</w:t>
      </w:r>
    </w:p>
    <w:p>
      <w:pPr>
        <w:ind w:left="360"/>
      </w:pPr>
      <w:r>
        <w:t xml:space="preserve">•  </w:t>
      </w:r>
      <w:r>
        <w:rPr>
          <w:b/>
        </w:rPr>
        <w:t>Setas:</w:t>
      </w:r>
      <w:r>
        <w:t xml:space="preserve"> Navegar entre opções</w:t>
      </w:r>
    </w:p>
    <w:p>
      <w:pPr>
        <w:ind w:left="360"/>
      </w:pPr>
      <w:r>
        <w:t xml:space="preserve">•  </w:t>
      </w:r>
      <w:r>
        <w:rPr>
          <w:b/>
        </w:rPr>
        <w:t>Tab:</w:t>
      </w:r>
      <w:r>
        <w:t xml:space="preserve"> Próxima opção</w:t>
      </w:r>
    </w:p>
    <w:p>
      <w:pPr>
        <w:ind w:left="360"/>
      </w:pPr>
      <w:r>
        <w:t xml:space="preserve">•  </w:t>
      </w:r>
      <w:r>
        <w:rPr>
          <w:b/>
        </w:rPr>
        <w:t>Shift:</w:t>
      </w:r>
      <w:r>
        <w:t xml:space="preserve"> Skip diálogo (se disponível)</w:t>
      </w:r>
    </w:p>
    <w:p>
      <w:pPr>
        <w:ind w:left="360"/>
      </w:pPr>
      <w:r>
        <w:t xml:space="preserve">•  </w:t>
      </w:r>
      <w:r>
        <w:rPr>
          <w:b/>
        </w:rPr>
        <w:t>S:</w:t>
      </w:r>
      <w:r>
        <w:t xml:space="preserve"> Quick save</w:t>
      </w:r>
    </w:p>
    <w:p>
      <w:pPr>
        <w:ind w:left="360"/>
      </w:pPr>
      <w:r>
        <w:t xml:space="preserve">•  </w:t>
      </w:r>
      <w:r>
        <w:rPr>
          <w:b/>
        </w:rPr>
        <w:t>L:</w:t>
      </w:r>
      <w:r>
        <w:t xml:space="preserve"> Quick load</w:t>
      </w:r>
    </w:p>
    <w:p>
      <w:pPr>
        <w:pStyle w:val="Heading3"/>
      </w:pPr>
      <w:r>
        <w:t>Comandos Específicos</w:t>
      </w:r>
    </w:p>
    <w:p>
      <w:pPr>
        <w:ind w:left="360"/>
      </w:pPr>
      <w:r>
        <w:t xml:space="preserve">•  </w:t>
      </w:r>
      <w:r>
        <w:rPr>
          <w:b/>
        </w:rPr>
        <w:t>Durante Diálogo:</w:t>
      </w:r>
    </w:p>
    <w:p>
      <w:pPr>
        <w:ind w:left="360"/>
      </w:pPr>
      <w:r>
        <w:t xml:space="preserve">•  </w:t>
      </w:r>
      <w:r>
        <w:rPr>
          <w:b/>
        </w:rPr>
        <w:t>1-4:</w:t>
      </w:r>
      <w:r>
        <w:t xml:space="preserve"> Selecionar opção diretamente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Q:</w:t>
      </w:r>
      <w:r>
        <w:t xml:space="preserve"> Revisar diálogo anterior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Exploração: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Clique em Objetos:</w:t>
      </w:r>
      <w:r>
        <w:t xml:space="preserve"> Investigar</w:t>
      </w:r>
    </w:p>
    <w:p>
      <w:pPr>
        <w:ind w:left="360"/>
      </w:pPr>
      <w:r>
        <w:t xml:space="preserve">•  </w:t>
      </w:r>
      <w:r>
        <w:rPr>
          <w:b/>
        </w:rPr>
        <w:t>Duplo Clique:</w:t>
      </w:r>
      <w:r>
        <w:t xml:space="preserve"> Interação profunda</w:t>
      </w:r>
    </w:p>
    <w:p>
      <w:pPr>
        <w:pStyle w:val="Heading2"/>
      </w:pPr>
      <w:r>
        <w:t>c) Sistema de Ajuda</w:t>
      </w:r>
    </w:p>
    <w:p>
      <w:pPr>
        <w:pStyle w:val="Heading3"/>
      </w:pPr>
      <w:r>
        <w:t>Dicas Contextuais</w:t>
      </w:r>
    </w:p>
    <w:p>
      <w:pPr>
        <w:ind w:left="360"/>
      </w:pPr>
      <w:r>
        <w:t xml:space="preserve">•  </w:t>
      </w:r>
      <w:r>
        <w:rPr>
          <w:b/>
        </w:rPr>
        <w:t>Primeira Jogada:</w:t>
      </w:r>
      <w:r>
        <w:t xml:space="preserve"> Tooltips explicando interface</w:t>
      </w:r>
    </w:p>
    <w:p>
      <w:pPr>
        <w:ind w:left="360"/>
      </w:pPr>
      <w:r>
        <w:t xml:space="preserve">•  </w:t>
      </w:r>
      <w:r>
        <w:rPr>
          <w:b/>
        </w:rPr>
        <w:t>Situações Críticas:</w:t>
      </w:r>
      <w:r>
        <w:t xml:space="preserve"> Alertas sobre bateria/integridade baixa</w:t>
      </w:r>
    </w:p>
    <w:p>
      <w:pPr>
        <w:ind w:left="360"/>
      </w:pPr>
      <w:r>
        <w:t xml:space="preserve">•  </w:t>
      </w:r>
      <w:r>
        <w:rPr>
          <w:b/>
        </w:rPr>
        <w:t>Escolhas Importantes:</w:t>
      </w:r>
      <w:r>
        <w:t xml:space="preserve"> Indicação sutil de consequências</w:t>
      </w:r>
    </w:p>
    <w:p>
      <w:pPr>
        <w:ind w:left="360"/>
      </w:pPr>
      <w:r>
        <w:t xml:space="preserve">•  </w:t>
      </w:r>
      <w:r>
        <w:rPr>
          <w:b/>
        </w:rPr>
        <w:t>Novos Itens:</w:t>
      </w:r>
      <w:r>
        <w:t xml:space="preserve"> Descrição ao interagir</w:t>
      </w:r>
    </w:p>
    <w:p>
      <w:pPr>
        <w:pStyle w:val="Heading3"/>
      </w:pPr>
      <w:r>
        <w:t>Sistema de Ajuda Ativo</w:t>
      </w:r>
    </w:p>
    <w:p>
      <w:pPr>
        <w:ind w:left="360"/>
      </w:pPr>
      <w:r>
        <w:t xml:space="preserve">•  </w:t>
      </w:r>
      <w:r>
        <w:rPr>
          <w:b/>
        </w:rPr>
        <w:t>Botão "?":</w:t>
      </w:r>
      <w:r>
        <w:t xml:space="preserve"> Acessível em todos os menus</w:t>
      </w:r>
    </w:p>
    <w:p>
      <w:pPr>
        <w:ind w:left="360"/>
      </w:pPr>
      <w:r>
        <w:t xml:space="preserve">•  </w:t>
      </w:r>
      <w:r>
        <w:rPr>
          <w:b/>
        </w:rPr>
        <w:t>Glossário:</w:t>
      </w:r>
      <w:r>
        <w:t xml:space="preserve"> Termos técnicos e culturais</w:t>
      </w:r>
    </w:p>
    <w:p>
      <w:pPr>
        <w:ind w:left="360"/>
      </w:pPr>
      <w:r>
        <w:t xml:space="preserve">•  </w:t>
      </w:r>
      <w:r>
        <w:rPr>
          <w:b/>
        </w:rPr>
        <w:t>Legendas:</w:t>
      </w:r>
      <w:r>
        <w:t xml:space="preserve"> Explicação de símbolos e indicadores</w:t>
      </w:r>
    </w:p>
    <w:p>
      <w:pPr>
        <w:ind w:left="360"/>
      </w:pPr>
      <w:r>
        <w:t xml:space="preserve">•  </w:t>
      </w:r>
      <w:r>
        <w:rPr>
          <w:b/>
        </w:rPr>
        <w:t>Tutorial Revisitável:</w:t>
      </w:r>
      <w:r>
        <w:t xml:space="preserve"> Acesso através do menu</w:t>
      </w:r>
    </w:p>
    <w:p>
      <w:pPr>
        <w:pStyle w:val="Heading3"/>
      </w:pPr>
      <w:r>
        <w:t>Ajuda Progressiva</w:t>
      </w:r>
    </w:p>
    <w:p>
      <w:pPr>
        <w:ind w:left="360"/>
      </w:pPr>
      <w:r>
        <w:t xml:space="preserve">•  </w:t>
      </w:r>
      <w:r>
        <w:rPr>
          <w:b/>
        </w:rPr>
        <w:t>Dia 1:</w:t>
      </w:r>
      <w:r>
        <w:t xml:space="preserve"> Introdução completa à interface</w:t>
      </w:r>
    </w:p>
    <w:p>
      <w:pPr>
        <w:ind w:left="360"/>
      </w:pPr>
      <w:r>
        <w:t xml:space="preserve">•  </w:t>
      </w:r>
      <w:r>
        <w:rPr>
          <w:b/>
        </w:rPr>
        <w:t>Dia 2-3:</w:t>
      </w:r>
      <w:r>
        <w:t xml:space="preserve"> Reforço de mecânicas principais</w:t>
      </w:r>
    </w:p>
    <w:p>
      <w:pPr>
        <w:ind w:left="360"/>
      </w:pPr>
      <w:r>
        <w:t xml:space="preserve">•  </w:t>
      </w:r>
      <w:r>
        <w:rPr>
          <w:b/>
        </w:rPr>
        <w:t>Dia 4+:</w:t>
      </w:r>
      <w:r>
        <w:t xml:space="preserve"> Dicas avançadas e estratégicas</w:t>
      </w:r>
    </w:p>
    <w:p/>
    <w:p>
      <w:pPr>
        <w:pStyle w:val="Heading1"/>
      </w:pPr>
      <w:r>
        <w:t>7. Inteligência Artificial (AI)</w:t>
      </w:r>
    </w:p>
    <w:p>
      <w:pPr>
        <w:pStyle w:val="Heading2"/>
      </w:pPr>
      <w:r>
        <w:t>a) Oponentes e AI Inimiga</w:t>
      </w:r>
    </w:p>
    <w:p>
      <w:pPr>
        <w:pStyle w:val="Heading3"/>
      </w:pPr>
      <w:r>
        <w:t>Sistema de Ameaças</w:t>
      </w:r>
    </w:p>
    <w:p>
      <w:r>
        <w:rPr>
          <w:b/>
        </w:rPr>
        <w:t>J3 não possui combate tradicional, mas sim oponentes sociais:</w:t>
      </w:r>
    </w:p>
    <w:p>
      <w:pPr>
        <w:ind w:left="360"/>
      </w:pPr>
      <w:r>
        <w:t xml:space="preserve">•  </w:t>
      </w:r>
      <w:r>
        <w:rPr>
          <w:b/>
        </w:rPr>
        <w:t>Manifestantes Anti-Robô:</w:t>
      </w:r>
    </w:p>
    <w:p>
      <w:pPr>
        <w:ind w:left="360"/>
      </w:pPr>
      <w:r>
        <w:t xml:space="preserve">•  </w:t>
      </w:r>
      <w:r>
        <w:rPr>
          <w:b/>
        </w:rPr>
        <w:t>Prioridade:</w:t>
      </w:r>
      <w:r>
        <w:t xml:space="preserve"> Intimidar e expulsar J3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Agressivo verbalmente, fisicamente se provocados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Reação:</w:t>
      </w:r>
      <w:r>
        <w:t xml:space="preserve"> Responde a escolhas de J3 com escalonamento ou desescalonamento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Autoridades (Polícia/Drones):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Prioridade:</w:t>
      </w:r>
      <w:r>
        <w:t xml:space="preserve"> Manter ordem, conter sintéticos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Protocolar, mas pode se tornar hostil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Reação:</w:t>
      </w:r>
      <w:r>
        <w:t xml:space="preserve"> Baseada em comportamento de J3 e relatórios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Sistema Corporativo: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Prioridade:</w:t>
      </w:r>
      <w:r>
        <w:t xml:space="preserve"> Recuperar "propriedade", silenciar testemunhas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Estratégico, impessoal, persistente</w:t>
      </w:r>
    </w:p>
    <w:p>
      <w:pPr>
        <w:ind w:left="360"/>
      </w:pPr>
      <w:r>
        <w:t xml:space="preserve">•  </w:t>
      </w:r>
      <w:r>
        <w:rPr>
          <w:b/>
        </w:rPr>
        <w:t>Reação:</w:t>
      </w:r>
      <w:r>
        <w:t xml:space="preserve"> Adapta estratégias baseadas em ações de J3</w:t>
      </w:r>
    </w:p>
    <w:p>
      <w:pPr>
        <w:pStyle w:val="Heading3"/>
      </w:pPr>
      <w:r>
        <w:t>Mecânicas de AI</w:t>
      </w:r>
    </w:p>
    <w:p>
      <w:pPr>
        <w:ind w:left="360"/>
      </w:pPr>
      <w:r>
        <w:t xml:space="preserve">•  </w:t>
      </w:r>
      <w:r>
        <w:rPr>
          <w:b/>
        </w:rPr>
        <w:t>Sistema de Reputação:</w:t>
      </w:r>
      <w:r>
        <w:t xml:space="preserve"> J3 ganha "pontos" com diferentes grupos</w:t>
      </w:r>
    </w:p>
    <w:p>
      <w:pPr>
        <w:ind w:left="360"/>
      </w:pPr>
      <w:r>
        <w:t xml:space="preserve">•  </w:t>
      </w:r>
      <w:r>
        <w:rPr>
          <w:b/>
        </w:rPr>
        <w:t>Memória de Grupo:</w:t>
      </w:r>
      <w:r>
        <w:t xml:space="preserve"> NPCs lembram de interações anteriores</w:t>
      </w:r>
    </w:p>
    <w:p>
      <w:pPr>
        <w:ind w:left="360"/>
      </w:pPr>
      <w:r>
        <w:t xml:space="preserve">•  </w:t>
      </w:r>
      <w:r>
        <w:rPr>
          <w:b/>
        </w:rPr>
        <w:t>Comportamento Adaptativo:</w:t>
      </w:r>
      <w:r>
        <w:t xml:space="preserve"> Inimigos mudam táticas baseadas em histórico</w:t>
      </w:r>
    </w:p>
    <w:p>
      <w:pPr>
        <w:pStyle w:val="Heading2"/>
      </w:pPr>
      <w:r>
        <w:t>b) AI Parceiras ou Não-Inimigas</w:t>
      </w:r>
    </w:p>
    <w:p>
      <w:pPr>
        <w:pStyle w:val="Heading3"/>
      </w:pPr>
      <w:r>
        <w:t>NPCs Aliados</w:t>
      </w:r>
    </w:p>
    <w:p>
      <w:pPr>
        <w:ind w:left="360"/>
      </w:pPr>
      <w:r>
        <w:t xml:space="preserve">•  </w:t>
      </w:r>
      <w:r>
        <w:rPr>
          <w:b/>
        </w:rPr>
        <w:t>Maya:</w:t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Protetora, curiosa, leal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Oferece ajuda, compartilha informações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Reação:</w:t>
      </w:r>
      <w:r>
        <w:t xml:space="preserve"> Responde positivamente a escolhas empáticas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Elias: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Cauteloso, moralista, solidário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Compartilha recursos, conselhos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Reação:</w:t>
      </w:r>
      <w:r>
        <w:t xml:space="preserve"> Confia em J3 se demonstrar justiça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Unit-7:</w:t>
      </w:r>
      <w:r>
        <w:br/>
      </w:r>
    </w:p>
    <w:p>
      <w:pPr>
        <w:ind w:left="360"/>
      </w:pPr>
      <w:r>
        <w:t xml:space="preserve">•  </w:t>
      </w:r>
      <w:r>
        <w:rPr>
          <w:b/>
        </w:rPr>
        <w:t>Personalidade:</w:t>
      </w:r>
      <w:r>
        <w:t xml:space="preserve"> Estratégica, protetora, pragmática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Lidera, planeja, protege comunidade</w:t>
      </w:r>
    </w:p>
    <w:p>
      <w:pPr>
        <w:ind w:left="360"/>
      </w:pPr>
      <w:r>
        <w:t xml:space="preserve">•  </w:t>
      </w:r>
      <w:r>
        <w:rPr>
          <w:b/>
        </w:rPr>
        <w:t>Reação:</w:t>
      </w:r>
      <w:r>
        <w:t xml:space="preserve"> Respeita força e inteligência</w:t>
      </w:r>
    </w:p>
    <w:p>
      <w:pPr>
        <w:pStyle w:val="Heading3"/>
      </w:pPr>
      <w:r>
        <w:t>NPCs Neutros</w:t>
      </w:r>
    </w:p>
    <w:p>
      <w:pPr>
        <w:ind w:left="360"/>
      </w:pPr>
      <w:r>
        <w:t xml:space="preserve">•  </w:t>
      </w:r>
      <w:r>
        <w:rPr>
          <w:b/>
        </w:rPr>
        <w:t>Vendedores, Cidadãos Comuns:</w:t>
      </w:r>
    </w:p>
    <w:p>
      <w:pPr>
        <w:ind w:left="360"/>
      </w:pPr>
      <w:r>
        <w:t xml:space="preserve">•  </w:t>
      </w:r>
      <w:r>
        <w:rPr>
          <w:b/>
        </w:rPr>
        <w:t>Comportamento:</w:t>
      </w:r>
      <w:r>
        <w:t xml:space="preserve"> Indiferente, curioso, ou hostil baseado em reputação</w:t>
      </w:r>
    </w:p>
    <w:p>
      <w:pPr>
        <w:ind w:left="360"/>
      </w:pPr>
      <w:r>
        <w:t xml:space="preserve">•  </w:t>
      </w:r>
      <w:r>
        <w:rPr>
          <w:b/>
        </w:rPr>
        <w:t>Reação:</w:t>
      </w:r>
      <w:r>
        <w:t xml:space="preserve"> Muda atitude conforme eventos e notícias</w:t>
      </w:r>
    </w:p>
    <w:p>
      <w:pPr>
        <w:pStyle w:val="Heading3"/>
      </w:pPr>
      <w:r>
        <w:t>Sistema de Relacionamento</w:t>
      </w:r>
    </w:p>
    <w:p>
      <w:pPr>
        <w:ind w:left="360"/>
      </w:pPr>
      <w:r>
        <w:t xml:space="preserve">•  </w:t>
      </w:r>
      <w:r>
        <w:rPr>
          <w:b/>
        </w:rPr>
        <w:t>Confiança:</w:t>
      </w:r>
      <w:r>
        <w:t xml:space="preserve"> Nível 0-100 com cada personagem importante</w:t>
      </w:r>
    </w:p>
    <w:p>
      <w:pPr>
        <w:ind w:left="360"/>
      </w:pPr>
      <w:r>
        <w:t xml:space="preserve">•  </w:t>
      </w:r>
      <w:r>
        <w:rPr>
          <w:b/>
        </w:rPr>
        <w:t>Lealdade:</w:t>
      </w:r>
      <w:r>
        <w:t xml:space="preserve"> Afeta se personagens ajudam em momentos críticos</w:t>
      </w:r>
    </w:p>
    <w:p>
      <w:pPr>
        <w:ind w:left="360"/>
      </w:pPr>
      <w:r>
        <w:t xml:space="preserve">•  </w:t>
      </w:r>
      <w:r>
        <w:rPr>
          <w:b/>
        </w:rPr>
        <w:t>Influência:</w:t>
      </w:r>
      <w:r>
        <w:t xml:space="preserve"> Capacidade de convencer outros personagens</w:t>
      </w:r>
    </w:p>
    <w:p>
      <w:pPr>
        <w:pStyle w:val="Heading2"/>
      </w:pPr>
      <w:r>
        <w:t>c) AI de Suporte</w:t>
      </w:r>
    </w:p>
    <w:p>
      <w:pPr>
        <w:pStyle w:val="Heading3"/>
      </w:pPr>
      <w:r>
        <w:t>Detecção de Colisão</w:t>
      </w:r>
    </w:p>
    <w:p>
      <w:pPr>
        <w:ind w:left="360"/>
      </w:pPr>
      <w:r>
        <w:t xml:space="preserve">•  </w:t>
      </w:r>
      <w:r>
        <w:rPr>
          <w:b/>
        </w:rPr>
        <w:t>Sistema 2D Simples:</w:t>
      </w:r>
      <w:r>
        <w:t xml:space="preserve"> Áreas de interação definidas</w:t>
      </w:r>
    </w:p>
    <w:p>
      <w:pPr>
        <w:ind w:left="360"/>
      </w:pPr>
      <w:r>
        <w:t xml:space="preserve">•  </w:t>
      </w:r>
      <w:r>
        <w:rPr>
          <w:b/>
        </w:rPr>
        <w:t>Pathfinding Básico:</w:t>
      </w:r>
      <w:r>
        <w:t xml:space="preserve"> NPCs movem-se entre pontos predefinidos</w:t>
      </w:r>
    </w:p>
    <w:p>
      <w:pPr>
        <w:ind w:left="360"/>
      </w:pPr>
      <w:r>
        <w:t xml:space="preserve">•  </w:t>
      </w:r>
      <w:r>
        <w:rPr>
          <w:b/>
        </w:rPr>
        <w:t>Evitação:</w:t>
      </w:r>
      <w:r>
        <w:t xml:space="preserve"> Personagens desviam de obstáculos e outros NPCs</w:t>
      </w:r>
    </w:p>
    <w:p>
      <w:pPr>
        <w:pStyle w:val="Heading3"/>
      </w:pPr>
      <w:r>
        <w:t>Sistema de Diálogo Dinâmico</w:t>
      </w:r>
    </w:p>
    <w:p>
      <w:pPr>
        <w:ind w:left="360"/>
      </w:pPr>
      <w:r>
        <w:t xml:space="preserve">•  </w:t>
      </w:r>
      <w:r>
        <w:rPr>
          <w:b/>
        </w:rPr>
        <w:t>Context Awareness:</w:t>
      </w:r>
      <w:r>
        <w:t xml:space="preserve"> NPCs respondem a situação atual</w:t>
      </w:r>
    </w:p>
    <w:p>
      <w:pPr>
        <w:ind w:left="360"/>
      </w:pPr>
      <w:r>
        <w:t xml:space="preserve">•  </w:t>
      </w:r>
      <w:r>
        <w:rPr>
          <w:b/>
        </w:rPr>
        <w:t>Personalidade Response:</w:t>
      </w:r>
      <w:r>
        <w:t xml:space="preserve"> Reações baseadas em personalidade de J3</w:t>
      </w:r>
    </w:p>
    <w:p>
      <w:pPr>
        <w:ind w:left="360"/>
      </w:pPr>
      <w:r>
        <w:t xml:space="preserve">•  </w:t>
      </w:r>
      <w:r>
        <w:rPr>
          <w:b/>
        </w:rPr>
        <w:t>Memory System:</w:t>
      </w:r>
      <w:r>
        <w:t xml:space="preserve"> NPCs referenciam eventos anteriores</w:t>
      </w:r>
    </w:p>
    <w:p>
      <w:pPr>
        <w:pStyle w:val="Heading3"/>
      </w:pPr>
      <w:r>
        <w:t>Sistema de Eventos</w:t>
      </w:r>
    </w:p>
    <w:p>
      <w:pPr>
        <w:ind w:left="360"/>
      </w:pPr>
      <w:r>
        <w:t xml:space="preserve">•  </w:t>
      </w:r>
      <w:r>
        <w:rPr>
          <w:b/>
        </w:rPr>
        <w:t>Trigger System:</w:t>
      </w:r>
      <w:r>
        <w:t xml:space="preserve"> Eventos ativados baseados em condições</w:t>
      </w:r>
    </w:p>
    <w:p>
      <w:pPr>
        <w:ind w:left="360"/>
      </w:pPr>
      <w:r>
        <w:t xml:space="preserve">•  </w:t>
      </w:r>
      <w:r>
        <w:rPr>
          <w:b/>
        </w:rPr>
        <w:t>Conditional Logic:</w:t>
      </w:r>
      <w:r>
        <w:t xml:space="preserve"> Cenas mudam baseadas em múltiplos fatores</w:t>
      </w:r>
    </w:p>
    <w:p>
      <w:pPr>
        <w:ind w:left="360"/>
      </w:pPr>
      <w:r>
        <w:t xml:space="preserve">•  </w:t>
      </w:r>
      <w:r>
        <w:rPr>
          <w:b/>
        </w:rPr>
        <w:t>State Management:</w:t>
      </w:r>
      <w:r>
        <w:t xml:space="preserve"> Mundo responde a ações do jogador</w:t>
      </w:r>
    </w:p>
    <w:p/>
    <w:p>
      <w:pPr>
        <w:pStyle w:val="Heading1"/>
      </w:pPr>
      <w:r>
        <w:t>8. Aspectos Técnicos</w:t>
      </w:r>
    </w:p>
    <w:p>
      <w:pPr>
        <w:pStyle w:val="Heading2"/>
      </w:pPr>
      <w:r>
        <w:t>a) Plataformas de Produção</w:t>
      </w:r>
    </w:p>
    <w:p>
      <w:pPr>
        <w:pStyle w:val="Heading3"/>
      </w:pPr>
      <w:r>
        <w:t>Plataformas Alvo</w:t>
      </w:r>
    </w:p>
    <w:p>
      <w:r>
        <w:t>Requisitos alinhados com Ren'Py 8.x (última LTS da engine) e com o patamar moderno de drivers gráficos. Abandono deliberado de sistemas legados.</w:t>
      </w:r>
    </w:p>
    <w:p>
      <w:pPr>
        <w:ind w:left="360"/>
      </w:pPr>
      <w:r>
        <w:t xml:space="preserve">•  </w:t>
      </w:r>
      <w:r>
        <w:rPr>
          <w:b/>
        </w:rPr>
        <w:t>PC (Windows):</w:t>
      </w:r>
      <w:r>
        <w:t xml:space="preserve"> Windows 10 (64-bit) ou superior. Versão 1809+ recomendada por compatibilidade com drivers OpenGL/DirectX atualizados.</w:t>
      </w:r>
    </w:p>
    <w:p>
      <w:pPr>
        <w:ind w:left="360"/>
      </w:pPr>
      <w:r>
        <w:t xml:space="preserve">•  </w:t>
      </w:r>
      <w:r>
        <w:rPr>
          <w:b/>
        </w:rPr>
        <w:t>PC (Linux):</w:t>
      </w:r>
      <w:r>
        <w:t xml:space="preserve"> distribuições com </w:t>
      </w:r>
      <w:r>
        <w:rPr>
          <w:rFonts w:ascii="Consolas" w:hAnsi="Consolas"/>
          <w:sz w:val="20"/>
        </w:rPr>
        <w:t>glibc &gt;= 2.31</w:t>
      </w:r>
      <w:r>
        <w:t xml:space="preserve"> (Ubuntu 20.04+, Fedora 32+, Debian 11+).</w:t>
      </w:r>
    </w:p>
    <w:p>
      <w:pPr>
        <w:ind w:left="360"/>
      </w:pPr>
      <w:r>
        <w:t xml:space="preserve">•  </w:t>
      </w:r>
      <w:r>
        <w:rPr>
          <w:b/>
        </w:rPr>
        <w:t>PC (macOS):</w:t>
      </w:r>
      <w:r>
        <w:t xml:space="preserve"> macOS 11 (Big Sur) ou superior. Builds notarizadas pela Apple; versões anteriores não garantem compatibilidade com SDK atual.</w:t>
      </w:r>
    </w:p>
    <w:p>
      <w:pPr>
        <w:pStyle w:val="Heading3"/>
      </w:pPr>
      <w:r>
        <w:t>Requisitos de Hardware Mínimos (para rodar o jogo)</w:t>
      </w:r>
    </w:p>
    <w:p>
      <w:pPr>
        <w:ind w:left="360"/>
      </w:pPr>
      <w:r>
        <w:t xml:space="preserve">•  </w:t>
      </w:r>
      <w:r>
        <w:rPr>
          <w:b/>
        </w:rPr>
        <w:t>CPU:</w:t>
      </w:r>
      <w:r>
        <w:t xml:space="preserve"> dual-core 2.0 GHz (Intel/AMD x64) - o jogo é single-threaded na prática.</w:t>
      </w:r>
    </w:p>
    <w:p>
      <w:pPr>
        <w:ind w:left="360"/>
      </w:pPr>
      <w:r>
        <w:t xml:space="preserve">•  </w:t>
      </w:r>
      <w:r>
        <w:rPr>
          <w:b/>
        </w:rPr>
        <w:t>RAM:</w:t>
      </w:r>
      <w:r>
        <w:t xml:space="preserve"> 4 GB. Ren'Py consome pouco, mas assets HD podem puxar picos durante transições.</w:t>
      </w:r>
    </w:p>
    <w:p>
      <w:pPr>
        <w:ind w:left="360"/>
      </w:pPr>
      <w:r>
        <w:t xml:space="preserve">•  </w:t>
      </w:r>
      <w:r>
        <w:rPr>
          <w:b/>
        </w:rPr>
        <w:t>GPU:</w:t>
      </w:r>
      <w:r>
        <w:t xml:space="preserve"> placa com suporte a OpenGL 2.1 ou DirectX 11. GPU integrada recente (Intel UHD, AMD Vega iGPU) é suficiente.</w:t>
      </w:r>
    </w:p>
    <w:p>
      <w:pPr>
        <w:ind w:left="360"/>
      </w:pPr>
      <w:r>
        <w:t xml:space="preserve">•  </w:t>
      </w:r>
      <w:r>
        <w:rPr>
          <w:b/>
        </w:rPr>
        <w:t>Armazenamento:</w:t>
      </w:r>
      <w:r>
        <w:t xml:space="preserve"> 2 GB livres (build final com assets).</w:t>
      </w:r>
    </w:p>
    <w:p>
      <w:pPr>
        <w:ind w:left="360"/>
      </w:pPr>
      <w:r>
        <w:t xml:space="preserve">•  </w:t>
      </w:r>
      <w:r>
        <w:rPr>
          <w:b/>
        </w:rPr>
        <w:t>Resolução:</w:t>
      </w:r>
      <w:r>
        <w:t xml:space="preserve"> 1280×720 mínima; 1920×1080 nativa.</w:t>
      </w:r>
    </w:p>
    <w:p>
      <w:pPr>
        <w:pStyle w:val="Heading3"/>
      </w:pPr>
      <w:r>
        <w:t>Distribuição</w:t>
      </w:r>
    </w:p>
    <w:p>
      <w:pPr>
        <w:ind w:left="360"/>
      </w:pPr>
      <w:r>
        <w:t xml:space="preserve">•  </w:t>
      </w:r>
      <w:r>
        <w:rPr>
          <w:b/>
        </w:rPr>
        <w:t>Primário:</w:t>
      </w:r>
      <w:r>
        <w:t xml:space="preserve"> Itch.io (acessível para desenvolvedores indie)</w:t>
      </w:r>
    </w:p>
    <w:p>
      <w:pPr>
        <w:ind w:left="360"/>
      </w:pPr>
      <w:r>
        <w:t xml:space="preserve">•  </w:t>
      </w:r>
      <w:r>
        <w:rPr>
          <w:b/>
        </w:rPr>
        <w:t>Secundário:</w:t>
      </w:r>
      <w:r>
        <w:t xml:space="preserve"> Steam (se recursos disponíveis)</w:t>
      </w:r>
    </w:p>
    <w:p>
      <w:pPr>
        <w:ind w:left="360"/>
      </w:pPr>
      <w:r>
        <w:t xml:space="preserve">•  </w:t>
      </w:r>
      <w:r>
        <w:rPr>
          <w:b/>
        </w:rPr>
        <w:t>Direto:</w:t>
      </w:r>
      <w:r>
        <w:t xml:space="preserve"> Website próprio (opcional)</w:t>
      </w:r>
    </w:p>
    <w:p>
      <w:pPr>
        <w:pStyle w:val="Heading3"/>
      </w:pPr>
      <w:r>
        <w:t>Especificações por Plataforma</w:t>
      </w:r>
    </w:p>
    <w:p>
      <w:pPr>
        <w:ind w:left="360"/>
      </w:pPr>
      <w:r>
        <w:t xml:space="preserve">•  </w:t>
      </w:r>
      <w:r>
        <w:rPr>
          <w:b/>
        </w:rPr>
        <w:t>Windows:</w:t>
      </w:r>
      <w:r>
        <w:t xml:space="preserve"> .exe standalone, instalador opcional</w:t>
      </w:r>
    </w:p>
    <w:p>
      <w:pPr>
        <w:ind w:left="360"/>
      </w:pPr>
      <w:r>
        <w:t xml:space="preserve">•  </w:t>
      </w:r>
      <w:r>
        <w:rPr>
          <w:b/>
        </w:rPr>
        <w:t>Linux:</w:t>
      </w:r>
      <w:r>
        <w:t xml:space="preserve"> AppImage ou .deb package</w:t>
      </w:r>
    </w:p>
    <w:p>
      <w:pPr>
        <w:ind w:left="360"/>
      </w:pPr>
      <w:r>
        <w:t xml:space="preserve">•  </w:t>
      </w:r>
      <w:r>
        <w:rPr>
          <w:b/>
        </w:rPr>
        <w:t>macOS:</w:t>
      </w:r>
      <w:r>
        <w:t xml:space="preserve"> .app bundle, notarização Apple</w:t>
      </w:r>
    </w:p>
    <w:p>
      <w:pPr>
        <w:pStyle w:val="Heading2"/>
      </w:pPr>
      <w:r>
        <w:t>b) Hardware e Software de Desenvolvimento</w:t>
      </w:r>
    </w:p>
    <w:p>
      <w:pPr>
        <w:pStyle w:val="Heading3"/>
      </w:pPr>
      <w:r>
        <w:t>Engine Utilizada</w:t>
      </w:r>
    </w:p>
    <w:p>
      <w:pPr>
        <w:ind w:left="360"/>
      </w:pPr>
      <w:r>
        <w:t xml:space="preserve">•  </w:t>
      </w:r>
      <w:r>
        <w:rPr>
          <w:b/>
        </w:rPr>
        <w:t>Ren'Py 8.x:</w:t>
      </w:r>
      <w:r>
        <w:t xml:space="preserve"> Engine especializada em visual novels</w:t>
      </w:r>
    </w:p>
    <w:p>
      <w:pPr>
        <w:ind w:left="360"/>
      </w:pPr>
      <w:r>
        <w:t xml:space="preserve">•  </w:t>
      </w:r>
      <w:r>
        <w:rPr>
          <w:b/>
        </w:rPr>
        <w:t>Linguagem:</w:t>
      </w:r>
      <w:r>
        <w:t xml:space="preserve"> Python + Ren'Py Script</w:t>
      </w:r>
    </w:p>
    <w:p>
      <w:pPr>
        <w:ind w:left="360"/>
      </w:pPr>
      <w:r>
        <w:t xml:space="preserve">•  </w:t>
      </w:r>
      <w:r>
        <w:rPr>
          <w:b/>
        </w:rPr>
        <w:t>Vantagens:</w:t>
      </w:r>
      <w:r>
        <w:t xml:space="preserve"> Código aberto, multiplataforma, comunidade ativa</w:t>
      </w:r>
    </w:p>
    <w:p>
      <w:pPr>
        <w:ind w:left="360"/>
      </w:pPr>
      <w:r>
        <w:t xml:space="preserve">•  </w:t>
      </w:r>
      <w:r>
        <w:rPr>
          <w:b/>
        </w:rPr>
        <w:t>Limitações:</w:t>
      </w:r>
      <w:r>
        <w:t xml:space="preserve"> 2D apenas, performance limitada em dispositivos antigos</w:t>
      </w:r>
    </w:p>
    <w:p>
      <w:pPr>
        <w:pStyle w:val="Heading3"/>
      </w:pPr>
      <w:r>
        <w:t>Hardware de Desenvolvimento</w:t>
      </w:r>
    </w:p>
    <w:p>
      <w:pPr>
        <w:ind w:left="360"/>
      </w:pPr>
      <w:r>
        <w:t xml:space="preserve">•  </w:t>
      </w:r>
      <w:r>
        <w:rPr>
          <w:b/>
        </w:rPr>
        <w:t>Mínimo:</w:t>
      </w:r>
      <w:r>
        <w:t xml:space="preserve"> PC com 8GB RAM, processador dual-core</w:t>
      </w:r>
    </w:p>
    <w:p>
      <w:pPr>
        <w:ind w:left="360"/>
      </w:pPr>
      <w:r>
        <w:t xml:space="preserve">•  </w:t>
      </w:r>
      <w:r>
        <w:rPr>
          <w:b/>
        </w:rPr>
        <w:t>Recomendado:</w:t>
      </w:r>
      <w:r>
        <w:t xml:space="preserve"> PC com 16GB RAM, processador quad-core</w:t>
      </w:r>
    </w:p>
    <w:p>
      <w:pPr>
        <w:ind w:left="360"/>
      </w:pPr>
      <w:r>
        <w:t xml:space="preserve">•  </w:t>
      </w:r>
      <w:r>
        <w:rPr>
          <w:b/>
        </w:rPr>
        <w:t>Armazenamento:</w:t>
      </w:r>
      <w:r>
        <w:t xml:space="preserve"> 10GB disponível para projeto e assets</w:t>
      </w:r>
    </w:p>
    <w:p>
      <w:pPr>
        <w:pStyle w:val="Heading3"/>
      </w:pPr>
      <w:r>
        <w:t>Software de Desenvolvimento</w:t>
      </w:r>
    </w:p>
    <w:p>
      <w:pPr>
        <w:ind w:left="360"/>
      </w:pPr>
      <w:r>
        <w:t xml:space="preserve">•  </w:t>
      </w:r>
      <w:r>
        <w:rPr>
          <w:b/>
        </w:rPr>
        <w:t>IDE:</w:t>
      </w:r>
      <w:r>
        <w:t xml:space="preserve"> Visual Studio Code (grátis)</w:t>
      </w:r>
    </w:p>
    <w:p>
      <w:pPr>
        <w:ind w:left="360"/>
      </w:pPr>
      <w:r>
        <w:t xml:space="preserve">•  </w:t>
      </w:r>
      <w:r>
        <w:rPr>
          <w:b/>
        </w:rPr>
        <w:t>Arte:</w:t>
      </w:r>
      <w:r>
        <w:t xml:space="preserve"> GIMP (grátis - pós-processamento manual de sprites e cenários) + IA generativa (Gemini Nano Banana 2 - geração da base)</w:t>
      </w:r>
    </w:p>
    <w:p>
      <w:pPr>
        <w:ind w:left="360"/>
      </w:pPr>
      <w:r>
        <w:t xml:space="preserve">•  </w:t>
      </w:r>
      <w:r>
        <w:rPr>
          <w:b/>
        </w:rPr>
        <w:t>Áudio:</w:t>
      </w:r>
      <w:r>
        <w:t xml:space="preserve"> Audacity (grátis) ou Reaper (pago)</w:t>
      </w:r>
    </w:p>
    <w:p>
      <w:pPr>
        <w:ind w:left="360"/>
      </w:pPr>
      <w:r>
        <w:t xml:space="preserve">•  </w:t>
      </w:r>
      <w:r>
        <w:rPr>
          <w:b/>
        </w:rPr>
        <w:t>Versionamento:</w:t>
      </w:r>
      <w:r>
        <w:t xml:space="preserve"> Git + GitHub (grátis)</w:t>
      </w:r>
    </w:p>
    <w:p>
      <w:pPr>
        <w:ind w:left="360"/>
      </w:pPr>
      <w:r>
        <w:t xml:space="preserve">•  </w:t>
      </w:r>
      <w:r>
        <w:rPr>
          <w:b/>
        </w:rPr>
        <w:t>Testes:</w:t>
      </w:r>
      <w:r>
        <w:t xml:space="preserve"> Build nativo Ren'Py para todas plataformas</w:t>
      </w:r>
    </w:p>
    <w:p>
      <w:pPr>
        <w:pStyle w:val="Heading3"/>
      </w:pPr>
      <w:r>
        <w:t>Hardware Especial</w:t>
      </w:r>
    </w:p>
    <w:p>
      <w:pPr>
        <w:ind w:left="360"/>
      </w:pPr>
      <w:r>
        <w:t xml:space="preserve">•  </w:t>
      </w:r>
      <w:r>
        <w:rPr>
          <w:b/>
        </w:rPr>
        <w:t>Tablet:</w:t>
      </w:r>
      <w:r>
        <w:t xml:space="preserve"> Para criação de arte e sprites</w:t>
      </w:r>
    </w:p>
    <w:p>
      <w:pPr>
        <w:ind w:left="360"/>
      </w:pPr>
      <w:r>
        <w:t xml:space="preserve">•  </w:t>
      </w:r>
      <w:r>
        <w:rPr>
          <w:b/>
        </w:rPr>
        <w:t>Microfone:</w:t>
      </w:r>
      <w:r>
        <w:t xml:space="preserve"> Para gravação de efeitos sonoros (opcional)</w:t>
      </w:r>
    </w:p>
    <w:p>
      <w:pPr>
        <w:ind w:left="360"/>
      </w:pPr>
      <w:r>
        <w:t xml:space="preserve">•  </w:t>
      </w:r>
      <w:r>
        <w:rPr>
          <w:b/>
        </w:rPr>
        <w:t>Disco Externo:</w:t>
      </w:r>
      <w:r>
        <w:t xml:space="preserve"> Backup de assets e projeto</w:t>
      </w:r>
    </w:p>
    <w:p>
      <w:pPr>
        <w:pStyle w:val="Heading2"/>
      </w:pPr>
      <w:r>
        <w:t>c) Requerimentos de Rede</w:t>
      </w:r>
    </w:p>
    <w:p>
      <w:pPr>
        <w:pStyle w:val="Heading3"/>
      </w:pPr>
      <w:r>
        <w:t>Conectividade</w:t>
      </w:r>
    </w:p>
    <w:p>
      <w:r>
        <w:rPr>
          <w:b/>
        </w:rPr>
        <w:t>J3 é um jogo offline - não requer conexão com internet:</w:t>
      </w:r>
    </w:p>
    <w:p>
      <w:pPr>
        <w:pStyle w:val="Heading3"/>
      </w:pPr>
      <w:r>
        <w:t>Funcionalidades Offline</w:t>
      </w:r>
    </w:p>
    <w:p>
      <w:pPr>
        <w:ind w:left="360"/>
      </w:pPr>
      <w:r>
        <w:t xml:space="preserve">•  </w:t>
      </w:r>
      <w:r>
        <w:rPr>
          <w:b/>
        </w:rPr>
        <w:t>Jogo Completo:</w:t>
      </w:r>
      <w:r>
        <w:t xml:space="preserve"> Toda experiência disponível offline</w:t>
      </w:r>
    </w:p>
    <w:p>
      <w:pPr>
        <w:ind w:left="360"/>
      </w:pPr>
      <w:r>
        <w:t xml:space="preserve">•  </w:t>
      </w:r>
      <w:r>
        <w:rPr>
          <w:b/>
        </w:rPr>
        <w:t>Saves:</w:t>
      </w:r>
      <w:r>
        <w:t xml:space="preserve"> Armazenamento local no dispositivo</w:t>
      </w:r>
    </w:p>
    <w:p>
      <w:pPr>
        <w:ind w:left="360"/>
      </w:pPr>
      <w:r>
        <w:t xml:space="preserve">•  </w:t>
      </w:r>
      <w:r>
        <w:rPr>
          <w:b/>
        </w:rPr>
        <w:t>Achievements:</w:t>
      </w:r>
      <w:r>
        <w:t xml:space="preserve"> Sistema local de conquistas</w:t>
      </w:r>
    </w:p>
    <w:p>
      <w:pPr>
        <w:ind w:left="360"/>
      </w:pPr>
      <w:r>
        <w:t xml:space="preserve">•  </w:t>
      </w:r>
      <w:r>
        <w:rPr>
          <w:b/>
        </w:rPr>
        <w:t>Galeria:</w:t>
      </w:r>
      <w:r>
        <w:t xml:space="preserve"> Desbloqueável através de progressão no jogo</w:t>
      </w:r>
    </w:p>
    <w:p>
      <w:pPr>
        <w:pStyle w:val="Heading3"/>
      </w:pPr>
      <w:r>
        <w:t>Opcionais Online</w:t>
      </w:r>
    </w:p>
    <w:p>
      <w:pPr>
        <w:ind w:left="360"/>
      </w:pPr>
      <w:r>
        <w:t xml:space="preserve">•  </w:t>
      </w:r>
      <w:r>
        <w:rPr>
          <w:b/>
        </w:rPr>
        <w:t>Atualizações:</w:t>
      </w:r>
      <w:r>
        <w:t xml:space="preserve"> Verificação de updates (requer internet)</w:t>
      </w:r>
    </w:p>
    <w:p>
      <w:pPr>
        <w:ind w:left="360"/>
      </w:pPr>
      <w:r>
        <w:t xml:space="preserve">•  </w:t>
      </w:r>
      <w:r>
        <w:rPr>
          <w:b/>
        </w:rPr>
        <w:t>Estatísticas:</w:t>
      </w:r>
      <w:r>
        <w:t xml:space="preserve"> Envio anônimo de dados de jogabilidade (opcional)</w:t>
      </w:r>
    </w:p>
    <w:p>
      <w:pPr>
        <w:ind w:left="360"/>
      </w:pPr>
      <w:r>
        <w:t xml:space="preserve">•  </w:t>
      </w:r>
      <w:r>
        <w:rPr>
          <w:b/>
        </w:rPr>
        <w:t>Compartilhamento:</w:t>
      </w:r>
      <w:r>
        <w:t xml:space="preserve"> Exportar screenshots para redes sociais (opcional)</w:t>
      </w:r>
    </w:p>
    <w:p>
      <w:pPr>
        <w:pStyle w:val="Heading3"/>
      </w:pPr>
      <w:r>
        <w:t>Segurança</w:t>
      </w:r>
    </w:p>
    <w:p>
      <w:pPr>
        <w:ind w:left="360"/>
      </w:pPr>
      <w:r>
        <w:t xml:space="preserve">•  </w:t>
      </w:r>
      <w:r>
        <w:rPr>
          <w:b/>
        </w:rPr>
        <w:t>Sem Telemetria:</w:t>
      </w:r>
      <w:r>
        <w:t xml:space="preserve"> Nenhum dado enviado sem consentimento</w:t>
      </w:r>
    </w:p>
    <w:p>
      <w:pPr>
        <w:ind w:left="360"/>
      </w:pPr>
      <w:r>
        <w:t xml:space="preserve">•  </w:t>
      </w:r>
      <w:r>
        <w:rPr>
          <w:b/>
        </w:rPr>
        <w:t>Privacidade:</w:t>
      </w:r>
      <w:r>
        <w:t xml:space="preserve"> Todas as informações permanecem locais</w:t>
      </w:r>
    </w:p>
    <w:p>
      <w:pPr>
        <w:ind w:left="360"/>
      </w:pPr>
      <w:r>
        <w:t xml:space="preserve">•  </w:t>
      </w:r>
      <w:r>
        <w:rPr>
          <w:b/>
        </w:rPr>
        <w:t>Modo Offline:</w:t>
      </w:r>
      <w:r>
        <w:t xml:space="preserve"> Completo e funcional sem internet</w:t>
      </w:r>
    </w:p>
    <w:p/>
    <w:p>
      <w:pPr>
        <w:pStyle w:val="Heading1"/>
      </w:pPr>
      <w:r>
        <w:t>9. Histórico de Desenvolvimento</w:t>
      </w:r>
    </w:p>
    <w:p>
      <w:pPr>
        <w:ind w:left="576"/>
      </w:pPr>
      <w:r>
        <w:rPr>
          <w:i/>
        </w:rPr>
        <w:br/>
      </w:r>
      <w:r>
        <w:rPr>
          <w:i/>
        </w:rPr>
        <w:t>Sobre o "desenvolvedor" mencionado nesta seção:</w:t>
      </w:r>
      <w:r>
        <w:rPr>
          <w:i/>
        </w:rPr>
        <w:t xml:space="preserve"> todas as referências ao "desenvolvedor" neste GDD se referem a </w:t>
      </w:r>
      <w:r>
        <w:rPr>
          <w:i/>
        </w:rPr>
        <w:t>Vitor Jordão</w:t>
      </w:r>
      <w:r>
        <w:rPr>
          <w:i/>
        </w:rPr>
        <w:t>. Todas as decisões criativas são de sua autoria.</w:t>
      </w:r>
      <w:r>
        <w:rPr>
          <w:i/>
        </w:rPr>
        <w:br/>
      </w:r>
    </w:p>
    <w:p>
      <w:pPr>
        <w:pStyle w:val="Heading2"/>
      </w:pPr>
      <w:r>
        <w:t>Origem do Conceito</w:t>
      </w:r>
    </w:p>
    <w:p>
      <w:r>
        <w:t xml:space="preserve">O J3 de hoje não foi a primeira ideia. O projeto começou como um </w:t>
      </w:r>
      <w:r>
        <w:rPr>
          <w:b/>
        </w:rPr>
        <w:t>jogo narrativo de cuidar da vida de um autômato</w:t>
      </w:r>
      <w:r>
        <w:t xml:space="preserve">, no mesmo formato do </w:t>
      </w:r>
      <w:r>
        <w:rPr>
          <w:b/>
        </w:rPr>
        <w:t>J2</w:t>
      </w:r>
      <w:r>
        <w:t xml:space="preserve"> - projeto anterior em que o jogador gerenciava a rotina de um robô (bateria, manutenção, tarefas do dia). A ideia inicial era continuar nesse universo: outro robô, outra rotina, mais uma camada de afeto mecânico.</w:t>
      </w:r>
    </w:p>
    <w:p>
      <w:r>
        <w:t>Nas primeiras semanas ficou claro que esse formato não ia dar certo no escopo do projeto. Dois motivos principais:</w:t>
      </w:r>
    </w:p>
    <w:p>
      <w:pPr>
        <w:ind w:left="360"/>
      </w:pPr>
      <w:r>
        <w:t xml:space="preserve">•  </w:t>
      </w:r>
      <w:r>
        <w:rPr>
          <w:b/>
        </w:rPr>
        <w:t>Escopo de mecânicas grande demais.</w:t>
      </w:r>
      <w:r>
        <w:t xml:space="preserve"> Um jogo de gerenciamento precisa de várias peças bem ajustadas (economia interna, curva de recursos, feedback de curto prazo). Isso exige muito teste e ajuste, o que é complicado sendo desenvolvedor solo e com prazo de edital.</w:t>
      </w:r>
    </w:p>
    <w:p>
      <w:pPr>
        <w:ind w:left="360"/>
      </w:pPr>
      <w:r>
        <w:t xml:space="preserve">•  </w:t>
      </w:r>
      <w:r>
        <w:rPr>
          <w:b/>
        </w:rPr>
        <w:t>Tema não encaixava.</w:t>
      </w:r>
      <w:r>
        <w:t xml:space="preserve"> "Cuidar do robô" gera intimidade, mas não dá conta de falar sobre preconceito, opressão e consciência - que são os temas pedidos em um dos trabalhos.</w:t>
      </w:r>
    </w:p>
    <w:p>
      <w:r>
        <w:t xml:space="preserve">A virada veio em </w:t>
      </w:r>
      <w:r>
        <w:rPr>
          <w:b/>
        </w:rPr>
        <w:t>sessões de brainstorm em sala de aula com colegas e com o professor Saulo</w:t>
      </w:r>
      <w:r>
        <w:t>. Três ideias ajudaram muito:</w:t>
      </w:r>
    </w:p>
    <w:p>
      <w:pPr>
        <w:ind w:left="360"/>
      </w:pPr>
      <w:r>
        <w:t xml:space="preserve">•  </w:t>
      </w:r>
      <w:r>
        <w:rPr>
          <w:b/>
        </w:rPr>
        <w:t>Criar uma perspectiva de temas por dia.</w:t>
      </w:r>
      <w:r>
        <w:t xml:space="preserve"> cada dia tem um tema central e um "fim em si próprio".</w:t>
      </w:r>
    </w:p>
    <w:p>
      <w:pPr>
        <w:ind w:left="360"/>
      </w:pPr>
      <w:r>
        <w:t xml:space="preserve">•  </w:t>
      </w:r>
      <w:r>
        <w:rPr>
          <w:b/>
        </w:rPr>
        <w:t>Usar o robô como forma de falar de temas sociais reais</w:t>
      </w:r>
      <w:r>
        <w:t xml:space="preserve"> (racismo, xenofobia, violência policial, assédio). Isso transformou o projeto de algo pessoal em algo mais crítico de acordo com os temas propostos em aula.</w:t>
      </w:r>
    </w:p>
    <w:p>
      <w:pPr>
        <w:ind w:left="360"/>
      </w:pPr>
      <w:r>
        <w:t xml:space="preserve">•  </w:t>
      </w:r>
      <w:r>
        <w:rPr>
          <w:b/>
        </w:rPr>
        <w:t>Olhar para Detroit: Become Human como referência.</w:t>
      </w:r>
      <w:r>
        <w:t xml:space="preserve"> Em vez de inventar um formato do zero, usar uma linguagem que já existe: narrativa com ramificação, eixos de personalidade e vários finais.</w:t>
      </w:r>
    </w:p>
    <w:p>
      <w:r>
        <w:t>Desse processo saiu o J3 atual: uma visual novel sobre consciência sintética numa Nova São Paulo cyberpunk, com sistema de personalidade de três eixos. O sistema de bateria e integridade, que veio do J2, continuou - mas agora encaixado dentro da narrativa, não como o centro do jogo. É o único pedaço da ideia original que sobrou.</w:t>
      </w:r>
    </w:p>
    <w:p>
      <w:r>
        <w:t xml:space="preserve">Agradecimentos aos colegas de sala pelas críticas honestos (que me fizeram enxergar que a ideia inicial não ia entregar) e ao professor </w:t>
      </w:r>
      <w:r>
        <w:rPr>
          <w:b/>
        </w:rPr>
        <w:t>Saulo</w:t>
      </w:r>
      <w:r>
        <w:t>, que ajudou a reformular o escopo em algo viável.</w:t>
      </w:r>
    </w:p>
    <w:p>
      <w:pPr>
        <w:pStyle w:val="Heading2"/>
      </w:pPr>
      <w:r>
        <w:t>Linha do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Data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v0.1 - Estrutura inicial</w:t>
            </w:r>
          </w:p>
        </w:tc>
        <w:tc>
          <w:tcPr>
            <w:tcW w:type="dxa" w:w="3106"/>
          </w:tcPr>
          <w:p>
            <w:r/>
            <w:r>
              <w:t>Mar/2026</w:t>
            </w:r>
          </w:p>
        </w:tc>
        <w:tc>
          <w:tcPr>
            <w:tcW w:type="dxa" w:w="3106"/>
          </w:tcPr>
          <w:p>
            <w:r/>
            <w:r>
              <w:t>Setup Ren'Py, definição de personagens (Character objects), primeiros diálogos dos Dias 1–3. Sistema J3 (bateria/integridade/personalidade) rascunhado.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v0.2 - Mecânicas de sobrevivência</w:t>
            </w:r>
          </w:p>
        </w:tc>
        <w:tc>
          <w:tcPr>
            <w:tcW w:type="dxa" w:w="3106"/>
          </w:tcPr>
          <w:p>
            <w:r/>
            <w:r>
              <w:t>Mar/2026</w:t>
            </w:r>
          </w:p>
        </w:tc>
        <w:tc>
          <w:tcPr>
            <w:tcW w:type="dxa" w:w="3106"/>
          </w:tcPr>
          <w:p>
            <w:r/>
            <w:r>
              <w:t xml:space="preserve">Implementado </w:t>
            </w:r>
            <w:r>
              <w:rPr>
                <w:rFonts w:ascii="Consolas" w:hAnsi="Consolas"/>
                <w:sz w:val="20"/>
              </w:rPr>
              <w:t>consumir_bateria</w:t>
            </w:r>
            <w:r>
              <w:t>/</w:t>
            </w:r>
            <w:r>
              <w:rPr>
                <w:rFonts w:ascii="Consolas" w:hAnsi="Consolas"/>
                <w:sz w:val="20"/>
              </w:rPr>
              <w:t>consumir_integridade</w:t>
            </w:r>
            <w:r>
              <w:t>/</w:t>
            </w:r>
            <w:r>
              <w:rPr>
                <w:rFonts w:ascii="Consolas" w:hAnsi="Consolas"/>
                <w:sz w:val="20"/>
              </w:rPr>
              <w:t>recarregar_bateria</w:t>
            </w:r>
            <w:r>
              <w:t>/</w:t>
            </w:r>
            <w:r>
              <w:rPr>
                <w:rFonts w:ascii="Consolas" w:hAnsi="Consolas"/>
                <w:sz w:val="20"/>
              </w:rPr>
              <w:t>reparar_integridade</w:t>
            </w:r>
            <w:r>
              <w:t>. HUD do sistema J3 com barras visuais. Finais alternativos 0A/0B/0C por esgotamento de recursos.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v0.3 - Narrativa completa</w:t>
            </w:r>
          </w:p>
        </w:tc>
        <w:tc>
          <w:tcPr>
            <w:tcW w:type="dxa" w:w="3106"/>
          </w:tcPr>
          <w:p>
            <w:r/>
            <w:r>
              <w:t>Mar/2026</w:t>
            </w:r>
          </w:p>
        </w:tc>
        <w:tc>
          <w:tcPr>
            <w:tcW w:type="dxa" w:w="3106"/>
          </w:tcPr>
          <w:p>
            <w:r/>
            <w:r>
              <w:t xml:space="preserve">Roteiros dos 7 dias em markdown. Scripts </w:t>
            </w:r>
            <w:r>
              <w:rPr>
                <w:rFonts w:ascii="Consolas" w:hAnsi="Consolas"/>
                <w:sz w:val="20"/>
              </w:rPr>
              <w:t>.rpy</w:t>
            </w:r>
            <w:r>
              <w:t xml:space="preserve"> gerados a partir dos roteiros. Finais 1–4 por personalidade dominante.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v0.4 - Debug e validações</w:t>
            </w:r>
          </w:p>
        </w:tc>
        <w:tc>
          <w:tcPr>
            <w:tcW w:type="dxa" w:w="3106"/>
          </w:tcPr>
          <w:p>
            <w:r/>
            <w:r>
              <w:t>Abr/2026</w:t>
            </w:r>
          </w:p>
        </w:tc>
        <w:tc>
          <w:tcPr>
            <w:tcW w:type="dxa" w:w="3106"/>
          </w:tcPr>
          <w:p>
            <w:r/>
            <w:r>
              <w:t>Menu de debug (tecla P), testes de mecânicas e fluxos completos. Correção de bugs de HideScreen, config.keymap, labels duplicados.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v0.5 - Arte inicial</w:t>
            </w:r>
          </w:p>
        </w:tc>
        <w:tc>
          <w:tcPr>
            <w:tcW w:type="dxa" w:w="3106"/>
          </w:tcPr>
          <w:p>
            <w:r/>
            <w:r>
              <w:t>Abr/2026</w:t>
            </w:r>
          </w:p>
        </w:tc>
        <w:tc>
          <w:tcPr>
            <w:tcW w:type="dxa" w:w="3106"/>
          </w:tcPr>
          <w:p>
            <w:r/>
            <w:r>
              <w:t>Primeiros 5 sprites de personagens principais (J3, Maya, Elias, Unit-7, Elena) e 1 background (avenue_night), gerados via Nano Banana no AI Studio.</w:t>
            </w:r>
          </w:p>
        </w:tc>
      </w:tr>
      <w:tr>
        <w:tc>
          <w:tcPr>
            <w:tcW w:type="dxa" w:w="3106"/>
          </w:tcPr>
          <w:p>
            <w:r/>
            <w:r>
              <w:rPr>
                <w:b/>
              </w:rPr>
              <w:t>v1.0 - Arte completa + balanceamento</w:t>
            </w:r>
          </w:p>
        </w:tc>
        <w:tc>
          <w:tcPr>
            <w:tcW w:type="dxa" w:w="3106"/>
          </w:tcPr>
          <w:p>
            <w:r/>
            <w:r>
              <w:t>Abr/2026</w:t>
            </w:r>
          </w:p>
        </w:tc>
        <w:tc>
          <w:tcPr>
            <w:tcW w:type="dxa" w:w="3106"/>
          </w:tcPr>
          <w:p>
            <w:r/>
            <w:r>
              <w:t>22 backgrounds (Dias 1–7 + finais) via Nano Banana 2 API. 21 sprites adicionais de personagens secundários. Flood-fill de remoção de fundo. Normalização de escalas (adultos 950px, crianças 700px, drones 380px). Canvas padrão 800×1080 ancorado no bottom. Correções críticas de balanceamento: finais por dominância + threshold, alianças persistentes setadas, bug de dupla atribuição removido. Transforms customizados resolvendo sobreposição de sprites.</w:t>
            </w:r>
          </w:p>
        </w:tc>
      </w:tr>
    </w:tbl>
    <w:p>
      <w:pPr>
        <w:pStyle w:val="Heading2"/>
      </w:pPr>
      <w:r>
        <w:t>Galeria de Evolução dos Personagens Principais</w:t>
      </w:r>
    </w:p>
    <w:p>
      <w:r>
        <w:t>Desenvolvimento solo com cronograma apertado tornou inviável ilustrar todo o elenco à mão. A abordagem evoluiu em duas etapas:</w:t>
      </w:r>
    </w:p>
    <w:p>
      <w:pPr>
        <w:ind w:left="360"/>
      </w:pPr>
      <w:r>
        <w:t xml:space="preserve">•  </w:t>
      </w:r>
      <w:r>
        <w:rPr>
          <w:b/>
        </w:rPr>
        <w:t>Versões iniciais (v0.5, hoje descartadas - preservadas em _backups/):</w:t>
      </w:r>
      <w:r>
        <w:t xml:space="preserve"> foram montadas a partir de imagens de referência encontradas no Google, ajustadas e editadas manualmente no GIMP (recorte, paleta, pixelização) para encaixar na estética do jogo. Serviram como placeholders funcionais durante o desenvolvimento das mecânicas e dos fluxos narrativos, e foram substituídas pelas versões v1.0 para garantir equalização estilística de todo o elenco.</w:t>
      </w:r>
    </w:p>
    <w:p>
      <w:pPr>
        <w:ind w:left="360"/>
      </w:pPr>
      <w:r>
        <w:t xml:space="preserve">•  </w:t>
      </w:r>
      <w:r>
        <w:rPr>
          <w:b/>
        </w:rPr>
        <w:t>Versões atuais (v1.0):</w:t>
      </w:r>
      <w:r>
        <w:t xml:space="preserve"> regeradas do zero usando IA generativa (Gemini Nano Banana 2) com prompts descrevendo em detalhe cada personagem, depois pós-processadas (remoção de fundo via flood-fill, normalização de escala, canvas padronizado, e edições diversas com o Gimp). O objetivo foi garantir consistência visual entre todo o elenco e eliminar o uso de material não-autoral.</w:t>
      </w:r>
    </w:p>
    <w:p>
      <w:r>
        <w:t>Comparação lado a lado entre as duas fases:</w:t>
      </w:r>
    </w:p>
    <w:p>
      <w:pPr>
        <w:pStyle w:val="Heading3"/>
      </w:pPr>
      <w:r>
        <w:t>J3-001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v0.5 (anterior)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v1.0 (atual)</w:t>
            </w:r>
          </w:p>
        </w:tc>
      </w:tr>
      <w:tr>
        <w:tc>
          <w:tcPr>
            <w:tcW w:type="dxa" w:w="4658"/>
          </w:tcPr>
          <w:p>
            <w:r/>
          </w:p>
        </w:tc>
        <w:tc>
          <w:tcPr>
            <w:tcW w:type="dxa" w:w="4658"/>
          </w:tcPr>
          <w:p>
            <w:r/>
          </w:p>
        </w:tc>
      </w:tr>
    </w:tbl>
    <w:p>
      <w:pPr>
        <w:pStyle w:val="Heading3"/>
      </w:pPr>
      <w:r>
        <w:t>Maya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v0.5 (anterior)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v1.0 (atual)</w:t>
            </w:r>
          </w:p>
        </w:tc>
      </w:tr>
      <w:tr>
        <w:tc>
          <w:tcPr>
            <w:tcW w:type="dxa" w:w="4658"/>
          </w:tcPr>
          <w:p>
            <w:r/>
          </w:p>
        </w:tc>
        <w:tc>
          <w:tcPr>
            <w:tcW w:type="dxa" w:w="4658"/>
          </w:tcPr>
          <w:p>
            <w:r/>
          </w:p>
        </w:tc>
      </w:tr>
    </w:tbl>
    <w:p>
      <w:pPr>
        <w:pStyle w:val="Heading3"/>
      </w:pPr>
      <w:r>
        <w:t>Elias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v0.5 (anterior)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v1.0 (atual)</w:t>
            </w:r>
          </w:p>
        </w:tc>
      </w:tr>
      <w:tr>
        <w:tc>
          <w:tcPr>
            <w:tcW w:type="dxa" w:w="4658"/>
          </w:tcPr>
          <w:p>
            <w:r/>
          </w:p>
        </w:tc>
        <w:tc>
          <w:tcPr>
            <w:tcW w:type="dxa" w:w="4658"/>
          </w:tcPr>
          <w:p>
            <w:r/>
          </w:p>
        </w:tc>
      </w:tr>
    </w:tbl>
    <w:p>
      <w:pPr>
        <w:pStyle w:val="Heading3"/>
      </w:pPr>
      <w:r>
        <w:t>Unit-7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v0.5 (anterior)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v1.0 (atual)</w:t>
            </w:r>
          </w:p>
        </w:tc>
      </w:tr>
      <w:tr>
        <w:tc>
          <w:tcPr>
            <w:tcW w:type="dxa" w:w="4658"/>
          </w:tcPr>
          <w:p>
            <w:r/>
          </w:p>
        </w:tc>
        <w:tc>
          <w:tcPr>
            <w:tcW w:type="dxa" w:w="4658"/>
          </w:tcPr>
          <w:p>
            <w:r/>
          </w:p>
        </w:tc>
      </w:tr>
    </w:tbl>
    <w:p>
      <w:pPr>
        <w:pStyle w:val="Heading3"/>
      </w:pPr>
      <w:r>
        <w:t>Dra. Elena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v0.5 (anterior)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v1.0 (atual)</w:t>
            </w:r>
          </w:p>
        </w:tc>
      </w:tr>
      <w:tr>
        <w:tc>
          <w:tcPr>
            <w:tcW w:type="dxa" w:w="4658"/>
          </w:tcPr>
          <w:p>
            <w:r/>
          </w:p>
        </w:tc>
        <w:tc>
          <w:tcPr>
            <w:tcW w:type="dxa" w:w="4658"/>
          </w:tcPr>
          <w:p>
            <w:r/>
          </w:p>
        </w:tc>
      </w:tr>
    </w:tbl>
    <w:p>
      <w:pPr>
        <w:pStyle w:val="Heading2"/>
      </w:pPr>
      <w:r>
        <w:t>Galeria de Personagens Secundários (v1.0)</w:t>
      </w:r>
    </w:p>
    <w:p>
      <w:r>
        <w:t>Personagens do elenco expandido - todos gerados em Nano Banana 2, processados com flood-fill de fundo e normalizados para o canvas 800×1080.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Personagem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Sprite</w:t>
            </w:r>
          </w:p>
        </w:tc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</w:tr>
      <w:tr>
        <w:tc>
          <w:tcPr>
            <w:tcW w:type="dxa" w:w="3106"/>
          </w:tcPr>
          <w:p>
            <w:r/>
            <w:r>
              <w:t>Security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Segurança corporativo racista (Dia 3)</w:t>
            </w:r>
          </w:p>
        </w:tc>
      </w:tr>
      <w:tr>
        <w:tc>
          <w:tcPr>
            <w:tcW w:type="dxa" w:w="3106"/>
          </w:tcPr>
          <w:p>
            <w:r/>
            <w:r>
              <w:t>Mother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Mãe humana que chama Maria (Dia 1)</w:t>
            </w:r>
          </w:p>
        </w:tc>
      </w:tr>
      <w:tr>
        <w:tc>
          <w:tcPr>
            <w:tcW w:type="dxa" w:w="3106"/>
          </w:tcPr>
          <w:p>
            <w:r/>
            <w:r>
              <w:t>Thug 1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Jovem agressor no fliperama (Dia 2)</w:t>
            </w:r>
          </w:p>
        </w:tc>
      </w:tr>
      <w:tr>
        <w:tc>
          <w:tcPr>
            <w:tcW w:type="dxa" w:w="3106"/>
          </w:tcPr>
          <w:p>
            <w:r/>
            <w:r>
              <w:t>Thug 2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Jovem agressor no fliperama (Dia 2)</w:t>
            </w:r>
          </w:p>
        </w:tc>
      </w:tr>
      <w:tr>
        <w:tc>
          <w:tcPr>
            <w:tcW w:type="dxa" w:w="3106"/>
          </w:tcPr>
          <w:p>
            <w:r/>
            <w:r>
              <w:t>Owner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Dono do fliperama (Dia 2)</w:t>
            </w:r>
          </w:p>
        </w:tc>
      </w:tr>
      <w:tr>
        <w:tc>
          <w:tcPr>
            <w:tcW w:type="dxa" w:w="3106"/>
          </w:tcPr>
          <w:p>
            <w:r/>
            <w:r>
              <w:t>Homeless Woman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Mulher sábia do beco (Dia 3)</w:t>
            </w:r>
          </w:p>
        </w:tc>
      </w:tr>
      <w:tr>
        <w:tc>
          <w:tcPr>
            <w:tcW w:type="dxa" w:w="3106"/>
          </w:tcPr>
          <w:p>
            <w:r/>
            <w:r>
              <w:t>Damaged Bot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faxineiro do refúgio (Dia 4)</w:t>
            </w:r>
          </w:p>
        </w:tc>
      </w:tr>
      <w:tr>
        <w:tc>
          <w:tcPr>
            <w:tcW w:type="dxa" w:w="3106"/>
          </w:tcPr>
          <w:p>
            <w:r/>
            <w:r>
              <w:t>Synth 1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do refúgio (Dia 4)</w:t>
            </w:r>
          </w:p>
        </w:tc>
      </w:tr>
      <w:tr>
        <w:tc>
          <w:tcPr>
            <w:tcW w:type="dxa" w:w="3106"/>
          </w:tcPr>
          <w:p>
            <w:r/>
            <w:r>
              <w:t>Synth 2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do refúgio (Dia 4)</w:t>
            </w:r>
          </w:p>
        </w:tc>
      </w:tr>
      <w:tr>
        <w:tc>
          <w:tcPr>
            <w:tcW w:type="dxa" w:w="3106"/>
          </w:tcPr>
          <w:p>
            <w:r/>
            <w:r>
              <w:t>Synth Fearful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medroso (Dia 5)</w:t>
            </w:r>
          </w:p>
        </w:tc>
      </w:tr>
      <w:tr>
        <w:tc>
          <w:tcPr>
            <w:tcW w:type="dxa" w:w="3106"/>
          </w:tcPr>
          <w:p>
            <w:r/>
            <w:r>
              <w:t>Synth Angry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combatente (Dia 5)</w:t>
            </w:r>
          </w:p>
        </w:tc>
      </w:tr>
      <w:tr>
        <w:tc>
          <w:tcPr>
            <w:tcW w:type="dxa" w:w="3106"/>
          </w:tcPr>
          <w:p>
            <w:r/>
            <w:r>
              <w:t>Commander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Antagonista militar (Dias 5 e 7)</w:t>
            </w:r>
          </w:p>
        </w:tc>
      </w:tr>
      <w:tr>
        <w:tc>
          <w:tcPr>
            <w:tcW w:type="dxa" w:w="3106"/>
          </w:tcPr>
          <w:p>
            <w:r/>
            <w:r>
              <w:t>Synth Survivor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Sintético sobrevivente (Dia 6)</w:t>
            </w:r>
          </w:p>
        </w:tc>
      </w:tr>
      <w:tr>
        <w:tc>
          <w:tcPr>
            <w:tcW w:type="dxa" w:w="3106"/>
          </w:tcPr>
          <w:p>
            <w:r/>
            <w:r>
              <w:t>Child Curious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Criança do Final Sacrifício (Dia 7)</w:t>
            </w:r>
          </w:p>
        </w:tc>
      </w:tr>
      <w:tr>
        <w:tc>
          <w:tcPr>
            <w:tcW w:type="dxa" w:w="3106"/>
          </w:tcPr>
          <w:p>
            <w:r/>
            <w:r>
              <w:t>Synth Army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Exército sintético do Final Revolução (Dia 7)</w:t>
            </w:r>
          </w:p>
        </w:tc>
      </w:tr>
      <w:tr>
        <w:tc>
          <w:tcPr>
            <w:tcW w:type="dxa" w:w="3106"/>
          </w:tcPr>
          <w:p>
            <w:r/>
            <w:r>
              <w:t>Drone Captor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Drone de captura (Finais Alternativos)</w:t>
            </w:r>
          </w:p>
        </w:tc>
      </w:tr>
      <w:tr>
        <w:tc>
          <w:tcPr>
            <w:tcW w:type="dxa" w:w="3106"/>
          </w:tcPr>
          <w:p>
            <w:r/>
            <w:r>
              <w:t>Protester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Manifestante anti-robô (Dia 1)</w:t>
            </w:r>
          </w:p>
        </w:tc>
      </w:tr>
      <w:tr>
        <w:tc>
          <w:tcPr>
            <w:tcW w:type="dxa" w:w="3106"/>
          </w:tcPr>
          <w:p>
            <w:r/>
            <w:r>
              <w:t>Maria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Criança curiosa (Dia 1)</w:t>
            </w:r>
          </w:p>
        </w:tc>
      </w:tr>
      <w:tr>
        <w:tc>
          <w:tcPr>
            <w:tcW w:type="dxa" w:w="3106"/>
          </w:tcPr>
          <w:p>
            <w:r/>
            <w:r>
              <w:t>Patrol Drone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Drone policial (Dia 1)</w:t>
            </w:r>
          </w:p>
        </w:tc>
      </w:tr>
      <w:tr>
        <w:tc>
          <w:tcPr>
            <w:tcW w:type="dxa" w:w="3106"/>
          </w:tcPr>
          <w:p>
            <w:r/>
            <w:r>
              <w:t>News Vendor</w:t>
            </w:r>
          </w:p>
        </w:tc>
        <w:tc>
          <w:tcPr>
            <w:tcW w:type="dxa" w:w="3106"/>
          </w:tcPr>
          <w:p>
            <w:r/>
          </w:p>
        </w:tc>
        <w:tc>
          <w:tcPr>
            <w:tcW w:type="dxa" w:w="3106"/>
          </w:tcPr>
          <w:p>
            <w:r/>
            <w:r>
              <w:t>Vendedor de jornais holográficos (Dia 1)</w:t>
            </w:r>
          </w:p>
        </w:tc>
      </w:tr>
    </w:tbl>
    <w:p>
      <w:pPr>
        <w:pStyle w:val="Heading2"/>
      </w:pPr>
      <w:r>
        <w:t>Notas sobre a Produção da Arte</w:t>
      </w:r>
    </w:p>
    <w:p>
      <w:r>
        <w:t>O projeto foi conduzido como trabalho solo dentro de um prazo restrito. A ambição narrativa (7 dias, ~30 personagens com sprite, 22 cenários distintos, múltiplos finais) tornou impossível produzir toda a arte à mão dentro do tempo disponível. A estratégia foi pragmática e evoluiu em duas etapas documentadas.</w:t>
      </w:r>
    </w:p>
    <w:p>
      <w:pPr>
        <w:pStyle w:val="Heading3"/>
      </w:pPr>
      <w:r>
        <w:t>O dilema: arte real vs IA</w:t>
      </w:r>
    </w:p>
    <w:p>
      <w:r>
        <w:t>A decisão sobre como fazer a arte do J3 não foi fácil. A ideia inicial era ilustrar tudo à mão - cada desenho mesmo que fosse simples.</w:t>
      </w:r>
    </w:p>
    <w:p>
      <w:r>
        <w:t>Mas na prática isso não ia dar: uns 30 personagens com sprite, 22 cenários, desenvolvedor solo, prazo do projeto. Principalmente pela divisão do tempo entre trabalho CLT e vida acadêmica, ilustrar isso tudo à mão levaria meses que eu não tinha. Reduzir o elenco drasticamente também não servia - eu tinha a vontade de deixar o elenco vasto mesmo em um jogo curto.</w:t>
      </w:r>
    </w:p>
    <w:p>
      <w:r>
        <w:t>O conflito foi real, mesmo sabendo das questões de direito autorais, quesões ambientais e éticas, eu tive que escolher entre ter um jogo completo ou ter um jogo inacabado. A escolha foi ter um jogo completo. Com isso assumo a não comercialização deste projeto e apanas o intuito evolutivo de aprendisagem.</w:t>
      </w:r>
    </w:p>
    <w:p>
      <w:r>
        <w:t xml:space="preserve">A solução foi usar IA como ferramenta </w:t>
      </w:r>
      <w:r>
        <w:rPr>
          <w:b/>
        </w:rPr>
        <w:t>dirigida</w:t>
      </w:r>
      <w:r>
        <w:t>. Os prompts, detalhados (personalidade visual, roupa, postura, expressão, paleta), funcionam como briefing pra um ilustrador terceirizado. E a finalização no GIMP é onde a minha mão aparece de fato - retocando fundo, corrigindo imperfeições da IA, ajustando as cores pra ficar coerente com a paleta do jogo. Cada sprite é resultado dessa combinação: geração dirigida + finalização manual.</w:t>
      </w:r>
    </w:p>
    <w:p>
      <w:r>
        <w:t>Posição que assumi:</w:t>
        <w:br/>
        <w:t>- transparência total no GDD sobre o uso de IA;</w:t>
        <w:br/>
        <w:t xml:space="preserve">- zero material derivado do google images nas versões finais (os placeholders v0.5, feitos a partir de imagens do Google, foram arquivados em </w:t>
      </w:r>
      <w:r>
        <w:rPr>
          <w:rFonts w:ascii="Consolas" w:hAnsi="Consolas"/>
          <w:sz w:val="20"/>
        </w:rPr>
        <w:t>_backups/</w:t>
      </w:r>
      <w:r>
        <w:t xml:space="preserve"> e não entram no build final);</w:t>
        <w:br/>
        <w:t>- direção, composição, finalização continuam sendo 100% minhas.</w:t>
      </w:r>
    </w:p>
    <w:p>
      <w:r>
        <w:rPr>
          <w:b/>
        </w:rPr>
        <w:t>Etapa 1 - Placeholders funcionais (v0.5)</w:t>
      </w:r>
    </w:p>
    <w:p>
      <w:r>
        <w:t xml:space="preserve">As primeiras ilustrações dos 5 personagens principais e 1 cenário inicial foram construídas a partir de imagens de referência obtidas via busca no Google, editadas manualmente no GIMP (recorte, ajuste de paleta para a identidade cyberpunk/noir e aplicação manual de filtro de pixelização para aproximar o estilo 16/32-bit). O propósito dessas versões era </w:t>
      </w:r>
      <w:r>
        <w:rPr>
          <w:b/>
        </w:rPr>
        <w:t>destravar o desenvolvimento técnico</w:t>
      </w:r>
      <w:r>
        <w:t xml:space="preserve">: ter sprites jogáveis para testar o HUD, mecânicas de bateria/integridade, fluxos de escolha e sistema de finais. Quando substituídas pelas versões v1.0, foram arquivadas em </w:t>
      </w:r>
      <w:r>
        <w:rPr>
          <w:rFonts w:ascii="Consolas" w:hAnsi="Consolas"/>
          <w:sz w:val="20"/>
        </w:rPr>
        <w:t>_backups/</w:t>
      </w:r>
      <w:r>
        <w:t xml:space="preserve"> para preservar o histórico - a troca ocorreu para garantir equalização estilística de todo o elenco.</w:t>
      </w:r>
    </w:p>
    <w:p>
      <w:r>
        <w:rPr>
          <w:b/>
        </w:rPr>
        <w:t>Etapa 2 - Arte autoral via IA (v1.0)</w:t>
      </w:r>
    </w:p>
    <w:p>
      <w:r>
        <w:t>Na aproximação do fim do cronograma ficou claro que ilustrar à mão os 20+ personagens secundários restantes e os 21 cenários adicionais não caberia no prazo de um desenvolvedor solo. A decisão foi regenerar todo o elenco - inclusive os 5 principais - com IA generativa (Gemini Nano Banana 2), usando prompts detalhados que descrevem personalidade visual, vestuário, postura, expressão e elementos de cena. Essa abordagem permitiu:</w:t>
      </w:r>
    </w:p>
    <w:p>
      <w:pPr>
        <w:ind w:left="360"/>
      </w:pPr>
      <w:r>
        <w:t xml:space="preserve">•  </w:t>
      </w:r>
      <w:r>
        <w:t>manter consistência mínima estilística entre todos os sprites e cenários;</w:t>
      </w:r>
    </w:p>
    <w:p>
      <w:pPr>
        <w:ind w:left="360"/>
      </w:pPr>
      <w:r>
        <w:t xml:space="preserve">•  </w:t>
      </w:r>
      <w:r>
        <w:t>entregar um elenco visualmente coeso dentro do prazo.</w:t>
      </w:r>
    </w:p>
    <w:p>
      <w:r>
        <w:t>O pós-processamento foi 100% feito por mim e garante que cada imagem tenha identidade coerente com o jogo. O fluxo tem duas etapas:</w:t>
      </w:r>
    </w:p>
    <w:p>
      <w:r>
        <w:rPr>
          <w:b/>
        </w:rPr>
        <w:t>1. Passada automática em Python (primeira limpeza)</w:t>
      </w:r>
    </w:p>
    <w:p>
      <w:r>
        <w:t xml:space="preserve">Scripts meus usando </w:t>
      </w:r>
      <w:r>
        <w:rPr>
          <w:rFonts w:ascii="Consolas" w:hAnsi="Consolas"/>
          <w:sz w:val="20"/>
        </w:rPr>
        <w:t>scipy.ndimage</w:t>
      </w:r>
      <w:r>
        <w:t xml:space="preserve"> fazem </w:t>
      </w:r>
      <w:r>
        <w:rPr>
          <w:i/>
        </w:rPr>
        <w:t>flood-fill</w:t>
      </w:r>
      <w:r>
        <w:t xml:space="preserve"> a partir da borda pra remover o fundo em massa. Depois: recorte pelo alpha, normalização de escala (adulto 950px, criança 700px, drone 380px) e composição num canvas transparente 800×1080 ancorado embaixo. O flood-fill é melhor que remoção por IA porque preserva áreas brancas internas (camisa, olho claro) que a IA costuma apagar por engano. Cenários entram num </w:t>
      </w:r>
      <w:r>
        <w:rPr>
          <w:rFonts w:ascii="Consolas" w:hAnsi="Consolas"/>
          <w:sz w:val="20"/>
        </w:rPr>
        <w:t>Transform(xysize=(1920, 1080))</w:t>
      </w:r>
      <w:r>
        <w:t xml:space="preserve"> do Ren'Py pra cobrir a tela inteira.</w:t>
      </w:r>
    </w:p>
    <w:p>
      <w:r>
        <w:rPr>
          <w:b/>
        </w:rPr>
        <w:t>2. Finalização manual no GIMP (imagem por imagem)</w:t>
      </w:r>
    </w:p>
    <w:p>
      <w:r>
        <w:t>Toda imagem passou por retoque no GIMP antes de entrar no jogo. Três frentes:</w:t>
      </w:r>
    </w:p>
    <w:p>
      <w:pPr>
        <w:ind w:left="360"/>
      </w:pPr>
      <w:r>
        <w:t xml:space="preserve">•  </w:t>
      </w:r>
      <w:r>
        <w:rPr>
          <w:b/>
        </w:rPr>
        <w:t>Refinamento do fundo:</w:t>
      </w:r>
      <w:r>
        <w:t xml:space="preserve"> retocar bordas que o flood-fill não pegou (cabelo, franja, contorno irregular), tirar halo colorido, limpar áreas internas que o script confundiu com fundo, corrigir alpha em regiões translúcidas (vidro, neon, fio de cabelo).</w:t>
      </w:r>
    </w:p>
    <w:p>
      <w:pPr>
        <w:ind w:left="360"/>
      </w:pPr>
      <w:r>
        <w:t xml:space="preserve">•  </w:t>
      </w:r>
      <w:r>
        <w:rPr>
          <w:b/>
        </w:rPr>
        <w:t>Corrigir imperfeições da IA:</w:t>
      </w:r>
      <w:r>
        <w:t xml:space="preserve"> mão mal-formada, proporção estranha, artefato, rebarba. Suavizar os erros de anatomia que a IA comete.</w:t>
      </w:r>
    </w:p>
    <w:p>
      <w:pPr>
        <w:ind w:left="360"/>
      </w:pPr>
      <w:r>
        <w:t xml:space="preserve">•  </w:t>
      </w:r>
      <w:r>
        <w:rPr>
          <w:b/>
        </w:rPr>
        <w:t>Ajuste de cores:</w:t>
      </w:r>
      <w:r>
        <w:t xml:space="preserve"> dessaturar áreas quentes demais, reforçar o neon nas luzes, ajustar contraste e nível pra todas as imagens parecerem do mesmo jogo - isso foi importante porque sprites gerados em sessões diferentes ficam com tom diferente.</w:t>
      </w:r>
    </w:p>
    <w:p>
      <w:r>
        <w:t>O GIMP foi indispensável: a IA gera a base, mas cada sprite levou horas de retoque manual até ficar pronto. É na finalização que a minha mão aparece em cada imagem.</w:t>
      </w:r>
    </w:p>
    <w:p>
      <w:r>
        <w:t>Todas as decisões de escala, composição, posicionamento de sprite (</w:t>
      </w:r>
      <w:r>
        <w:rPr>
          <w:rFonts w:ascii="Consolas" w:hAnsi="Consolas"/>
          <w:sz w:val="20"/>
        </w:rPr>
        <w:t>transform left/center/right</w:t>
      </w:r>
      <w:r>
        <w:t xml:space="preserve"> com </w:t>
      </w:r>
      <w:r>
        <w:rPr>
          <w:rFonts w:ascii="Consolas" w:hAnsi="Consolas"/>
          <w:sz w:val="20"/>
        </w:rPr>
        <w:t>zoom 0.85</w:t>
      </w:r>
      <w:r>
        <w:t xml:space="preserve"> e </w:t>
      </w:r>
      <w:r>
        <w:rPr>
          <w:rFonts w:ascii="Consolas" w:hAnsi="Consolas"/>
          <w:sz w:val="20"/>
        </w:rPr>
        <w:t>xcenter 0.15/0.5/0.85</w:t>
      </w:r>
      <w:r>
        <w:t>) e ajustes de pós-processamento são meus e estão no histórico de commits do projeto.</w:t>
      </w:r>
    </w:p>
    <w:p>
      <w:pPr>
        <w:pStyle w:val="Heading2"/>
      </w:pPr>
      <w:r>
        <w:t>Correções Críticas de Balanceamento (v1.0)</w:t>
      </w:r>
    </w:p>
    <w:p>
      <w:r>
        <w:t>Correções aplicadas após auditoria completa do código Ren'Py:</w:t>
      </w:r>
    </w:p>
    <w:p>
      <w:pPr>
        <w:ind w:left="360"/>
      </w:pPr>
      <w:r>
        <w:t xml:space="preserve">•  </w:t>
      </w:r>
      <w:r>
        <w:rPr>
          <w:b/>
        </w:rPr>
        <w:t>Precedência de finais agora usa personalidade dominante</w:t>
      </w:r>
      <w:r>
        <w:t xml:space="preserve"> (</w:t>
      </w:r>
      <w:r>
        <w:rPr>
          <w:rFonts w:ascii="Consolas" w:hAnsi="Consolas"/>
          <w:sz w:val="20"/>
        </w:rPr>
        <w:t>get_personalidade_dominante()</w:t>
      </w:r>
      <w:r>
        <w:t xml:space="preserve">) em vez de if/elif linear. Antes, jogador com </w:t>
      </w:r>
      <w:r>
        <w:rPr>
          <w:rFonts w:ascii="Consolas" w:hAnsi="Consolas"/>
          <w:sz w:val="20"/>
        </w:rPr>
        <w:t>sub=8</w:t>
      </w:r>
      <w:r>
        <w:t xml:space="preserve"> e </w:t>
      </w:r>
      <w:r>
        <w:rPr>
          <w:rFonts w:ascii="Consolas" w:hAnsi="Consolas"/>
          <w:sz w:val="20"/>
        </w:rPr>
        <w:t>rev=10</w:t>
      </w:r>
      <w:r>
        <w:t xml:space="preserve"> caía no Final de Sacrifício; agora cai corretamente no Final de Revolução.</w:t>
      </w:r>
    </w:p>
    <w:p>
      <w:pPr>
        <w:ind w:left="360"/>
      </w:pPr>
      <w:r>
        <w:t xml:space="preserve">•  </w:t>
      </w:r>
      <w:r>
        <w:rPr>
          <w:b/>
        </w:rPr>
        <w:t>Threshold de Intelecto</w:t>
      </w:r>
      <w:r>
        <w:t xml:space="preserve"> aumentado de 6 para 8 para equiparar Sub/Rev (os três pilares agora exigem mesmo esforço).</w:t>
      </w:r>
    </w:p>
    <w:p>
      <w:pPr>
        <w:ind w:left="360"/>
      </w:pPr>
      <w:r>
        <w:t xml:space="preserve">•  </w:t>
      </w:r>
      <w:r>
        <w:rPr>
          <w:b/>
        </w:rPr>
        <w:t>Flags de aliança</w:t>
      </w:r>
      <w:r>
        <w:t xml:space="preserve"> (</w:t>
      </w:r>
      <w:r>
        <w:rPr>
          <w:rFonts w:ascii="Consolas" w:hAnsi="Consolas"/>
          <w:sz w:val="20"/>
        </w:rPr>
        <w:t>persistent.maya_ally</w:t>
      </w:r>
      <w:r>
        <w:t xml:space="preserve">, </w:t>
      </w:r>
      <w:r>
        <w:rPr>
          <w:rFonts w:ascii="Consolas" w:hAnsi="Consolas"/>
          <w:sz w:val="20"/>
        </w:rPr>
        <w:t>persistent.elias_ally</w:t>
      </w:r>
      <w:r>
        <w:t xml:space="preserve">) agora são corretamente setadas como </w:t>
      </w:r>
      <w:r>
        <w:rPr>
          <w:rFonts w:ascii="Consolas" w:hAnsi="Consolas"/>
          <w:sz w:val="20"/>
        </w:rPr>
        <w:t>True</w:t>
      </w:r>
      <w:r>
        <w:t xml:space="preserve"> em pontos específicos de Dia 2 e Dia 3, desbloqueando cenas condicionais dos Dias 4, 5 e 6 que antes nunca disparavam.</w:t>
      </w:r>
    </w:p>
    <w:p>
      <w:pPr>
        <w:ind w:left="360"/>
      </w:pPr>
      <w:r>
        <w:t xml:space="preserve">•  </w:t>
      </w:r>
      <w:r>
        <w:rPr>
          <w:b/>
        </w:rPr>
        <w:t>modificar_personalidade</w:t>
      </w:r>
      <w:r>
        <w:t xml:space="preserve"> tinha duas definições conflitantes (uma com clamp 0-10 em </w:t>
      </w:r>
      <w:r>
        <w:rPr>
          <w:rFonts w:ascii="Consolas" w:hAnsi="Consolas"/>
          <w:sz w:val="20"/>
        </w:rPr>
        <w:t>sistema_j3.rpy</w:t>
      </w:r>
      <w:r>
        <w:t xml:space="preserve">, outra sem clamp em </w:t>
      </w:r>
      <w:r>
        <w:rPr>
          <w:rFonts w:ascii="Consolas" w:hAnsi="Consolas"/>
          <w:sz w:val="20"/>
        </w:rPr>
        <w:t>functions.rpy</w:t>
      </w:r>
      <w:r>
        <w:t>). A duplicata foi removida.</w:t>
      </w:r>
    </w:p>
    <w:p>
      <w:pPr>
        <w:ind w:left="360"/>
      </w:pPr>
      <w:r>
        <w:t xml:space="preserve">•  </w:t>
      </w:r>
      <w:r>
        <w:rPr>
          <w:b/>
        </w:rPr>
        <w:t>Bug Cena 1.2</w:t>
      </w:r>
      <w:r>
        <w:t xml:space="preserve">: opção "análise estratégica" concedia </w:t>
      </w:r>
      <w:r>
        <w:rPr>
          <w:rFonts w:ascii="Consolas" w:hAnsi="Consolas"/>
          <w:sz w:val="20"/>
        </w:rPr>
        <w:t>intelecto+1</w:t>
      </w:r>
      <w:r>
        <w:t xml:space="preserve"> E </w:t>
      </w:r>
      <w:r>
        <w:rPr>
          <w:rFonts w:ascii="Consolas" w:hAnsi="Consolas"/>
          <w:sz w:val="20"/>
        </w:rPr>
        <w:t>submissao+1</w:t>
      </w:r>
      <w:r>
        <w:t xml:space="preserve"> simultaneamente. Corrigido.</w:t>
      </w:r>
    </w:p>
    <w:p>
      <w:pPr>
        <w:ind w:left="360"/>
      </w:pPr>
      <w:r>
        <w:t xml:space="preserve">•  </w:t>
      </w:r>
      <w:r>
        <w:rPr>
          <w:b/>
        </w:rPr>
        <w:t>Label end_game</w:t>
      </w:r>
      <w:r>
        <w:t xml:space="preserve"> faltante foi criado em </w:t>
      </w:r>
      <w:r>
        <w:rPr>
          <w:rFonts w:ascii="Consolas" w:hAnsi="Consolas"/>
          <w:sz w:val="20"/>
        </w:rPr>
        <w:t>finais_alternativos.rpy</w:t>
      </w:r>
      <w:r>
        <w:t xml:space="preserve">, corrigindo </w:t>
      </w:r>
      <w:r>
        <w:rPr>
          <w:rFonts w:ascii="Consolas" w:hAnsi="Consolas"/>
          <w:sz w:val="20"/>
        </w:rPr>
        <w:t>LabelNotFound</w:t>
      </w:r>
      <w:r>
        <w:t xml:space="preserve"> quando bateria/integridade chegavam a zero.</w:t>
      </w:r>
    </w:p>
    <w:p>
      <w:pPr>
        <w:ind w:left="360"/>
      </w:pPr>
      <w:r>
        <w:t xml:space="preserve">•  </w:t>
      </w:r>
      <w:r>
        <w:rPr>
          <w:b/>
        </w:rPr>
        <w:t>Sobreposição de sprites</w:t>
      </w:r>
      <w:r>
        <w:t xml:space="preserve">: 6 cenas com personagens sobrepondo-se (Dias 1, 3, 4, 5 e 6) corrigidas com </w:t>
      </w:r>
      <w:r>
        <w:rPr>
          <w:rFonts w:ascii="Consolas" w:hAnsi="Consolas"/>
          <w:sz w:val="20"/>
        </w:rPr>
        <w:t>hide</w:t>
      </w:r>
      <w:r>
        <w:t xml:space="preserve"> explícito ou reposicionamento. Transforms customizados (</w:t>
      </w:r>
      <w:r>
        <w:rPr>
          <w:rFonts w:ascii="Consolas" w:hAnsi="Consolas"/>
          <w:sz w:val="20"/>
        </w:rPr>
        <w:t>left</w:t>
      </w:r>
      <w:r>
        <w:t>/</w:t>
      </w:r>
      <w:r>
        <w:rPr>
          <w:rFonts w:ascii="Consolas" w:hAnsi="Consolas"/>
          <w:sz w:val="20"/>
        </w:rPr>
        <w:t>center</w:t>
      </w:r>
      <w:r>
        <w:t>/</w:t>
      </w:r>
      <w:r>
        <w:rPr>
          <w:rFonts w:ascii="Consolas" w:hAnsi="Consolas"/>
          <w:sz w:val="20"/>
        </w:rPr>
        <w:t>right</w:t>
      </w:r>
      <w:r>
        <w:t xml:space="preserve"> com zoom 0.85 e xcenter 0.15/0.5/0.85) garantem zero sobreposição entre canvases.</w:t>
      </w:r>
    </w:p>
    <w:p>
      <w:pPr>
        <w:pStyle w:val="Heading2"/>
      </w:pPr>
      <w:r>
        <w:t>Correções Pós-Playtest (v1.1)</w:t>
      </w:r>
    </w:p>
    <w:p>
      <w:r>
        <w:t>Versão distribuída ao grupo de playtest gerou quatro bugs corrigidos na v1.1.0:</w:t>
      </w:r>
    </w:p>
    <w:p>
      <w:pPr>
        <w:ind w:left="360"/>
      </w:pPr>
      <w:r>
        <w:t xml:space="preserve">•  </w:t>
      </w:r>
      <w:r>
        <w:rPr>
          <w:b/>
        </w:rPr>
        <w:t>Dia 3 — suborno sem entrega.</w:t>
      </w:r>
      <w:r>
        <w:t xml:space="preserve"> Aceitar carga premium do segurança consumia bateria mas nunca recarregava. Corrigido em </w:t>
      </w:r>
      <w:r>
        <w:rPr>
          <w:rFonts w:ascii="Consolas" w:hAnsi="Consolas"/>
          <w:sz w:val="20"/>
        </w:rPr>
        <w:t>day3.rpy:140–149</w:t>
      </w:r>
      <w:r>
        <w:t xml:space="preserve"> com </w:t>
      </w:r>
      <w:r>
        <w:rPr>
          <w:rFonts w:ascii="Consolas" w:hAnsi="Consolas"/>
          <w:sz w:val="20"/>
        </w:rPr>
        <w:t>recarregar_bateria(15)</w:t>
      </w:r>
      <w:r>
        <w:t xml:space="preserve"> (net +13). Adicionado à tabela de Fontes de Recuperação.</w:t>
      </w:r>
    </w:p>
    <w:p>
      <w:pPr>
        <w:ind w:left="360"/>
      </w:pPr>
      <w:r>
        <w:t xml:space="preserve">•  </w:t>
      </w:r>
      <w:r>
        <w:rPr>
          <w:b/>
        </w:rPr>
        <w:t>Dia 4 — placeholder na narração.</w:t>
      </w:r>
      <w:r>
        <w:t xml:space="preserve"> Texto </w:t>
      </w:r>
      <w:r>
        <w:rPr>
          <w:rFonts w:ascii="Consolas" w:hAnsi="Consolas"/>
          <w:sz w:val="20"/>
        </w:rPr>
        <w:t>"(se a ajudou no Dia 2)"</w:t>
      </w:r>
      <w:r>
        <w:t xml:space="preserve"> era anotação de design vazada para o build. Substituído por bloco </w:t>
      </w:r>
      <w:r>
        <w:rPr>
          <w:rFonts w:ascii="Consolas" w:hAnsi="Consolas"/>
          <w:sz w:val="20"/>
        </w:rPr>
        <w:t>if maya_ally / else</w:t>
      </w:r>
      <w:r>
        <w:t>.</w:t>
      </w:r>
    </w:p>
    <w:p>
      <w:pPr>
        <w:ind w:left="360"/>
      </w:pPr>
      <w:r>
        <w:t xml:space="preserve">•  </w:t>
      </w:r>
      <w:r>
        <w:rPr>
          <w:b/>
        </w:rPr>
        <w:t>Dia 7 — sem auto-save.</w:t>
      </w:r>
      <w:r>
        <w:t xml:space="preserve"> Refazer 6 dias inteiros para testar finais era inviável. Adicionado </w:t>
      </w:r>
      <w:r>
        <w:rPr>
          <w:rFonts w:ascii="Consolas" w:hAnsi="Consolas"/>
          <w:sz w:val="20"/>
        </w:rPr>
        <w:t>renpy.save("auto_save_day7", ...)</w:t>
      </w:r>
      <w:r>
        <w:t xml:space="preserve"> antes do dispatcher de finais; estado completo é persistido.</w:t>
      </w:r>
    </w:p>
    <w:p>
      <w:pPr>
        <w:ind w:left="360"/>
      </w:pPr>
      <w:r>
        <w:t xml:space="preserve">•  </w:t>
      </w:r>
      <w:r>
        <w:rPr>
          <w:b/>
        </w:rPr>
        <w:t>Normalização de sprites.</w:t>
      </w:r>
      <w:r>
        <w:t xml:space="preserve"> A regeneração com IA produziu sprites em paisagem </w:t>
      </w:r>
      <w:r>
        <w:rPr>
          <w:rFonts w:ascii="Consolas" w:hAnsi="Consolas"/>
          <w:sz w:val="20"/>
        </w:rPr>
        <w:t>2400x1309</w:t>
      </w:r>
      <w:r>
        <w:t xml:space="preserve"> (e </w:t>
      </w:r>
      <w:r>
        <w:rPr>
          <w:rFonts w:ascii="Consolas" w:hAnsi="Consolas"/>
          <w:sz w:val="20"/>
        </w:rPr>
        <w:t>synth_angry</w:t>
      </w:r>
      <w:r>
        <w:t xml:space="preserve"> em </w:t>
      </w:r>
      <w:r>
        <w:rPr>
          <w:rFonts w:ascii="Consolas" w:hAnsi="Consolas"/>
          <w:sz w:val="20"/>
        </w:rPr>
        <w:t>1408x768</w:t>
      </w:r>
      <w:r>
        <w:t xml:space="preserve">) misturados aos antigos </w:t>
      </w:r>
      <w:r>
        <w:rPr>
          <w:rFonts w:ascii="Consolas" w:hAnsi="Consolas"/>
          <w:sz w:val="20"/>
        </w:rPr>
        <w:t>800x1080</w:t>
      </w:r>
      <w:r>
        <w:t xml:space="preserve"> retrato — personagens novos apareciam gigantes, e uma tentativa de fix com </w:t>
      </w:r>
      <w:r>
        <w:rPr>
          <w:rFonts w:ascii="Consolas" w:hAnsi="Consolas"/>
          <w:sz w:val="20"/>
        </w:rPr>
        <w:t>ysize=1080</w:t>
      </w:r>
      <w:r>
        <w:t xml:space="preserve"> esticou o </w:t>
      </w:r>
      <w:r>
        <w:rPr>
          <w:rFonts w:ascii="Consolas" w:hAnsi="Consolas"/>
          <w:sz w:val="20"/>
        </w:rPr>
        <w:t>synth_angry</w:t>
      </w:r>
      <w:r>
        <w:t xml:space="preserve">. Solução final em </w:t>
      </w:r>
      <w:r>
        <w:rPr>
          <w:rFonts w:ascii="Consolas" w:hAnsi="Consolas"/>
          <w:sz w:val="20"/>
        </w:rPr>
        <w:t>images.rpy</w:t>
      </w:r>
      <w:r>
        <w:t xml:space="preserve">: </w:t>
      </w:r>
      <w:r>
        <w:rPr>
          <w:rFonts w:ascii="Consolas" w:hAnsi="Consolas"/>
          <w:sz w:val="20"/>
        </w:rPr>
        <w:t>Transform(xysize=(2000, 1080), fit="contain")</w:t>
      </w:r>
      <w:r>
        <w:t xml:space="preserve"> preserva aspecto e centraliza, mais override </w:t>
      </w:r>
      <w:r>
        <w:rPr>
          <w:rFonts w:ascii="Consolas" w:hAnsi="Consolas"/>
          <w:sz w:val="20"/>
        </w:rPr>
        <w:t>_sprite_scale = {"maria": 0.65, "child_curious": 0.65}</w:t>
      </w:r>
      <w:r>
        <w:t xml:space="preserve"> para crianças e bypass para </w:t>
      </w:r>
      <w:r>
        <w:rPr>
          <w:rFonts w:ascii="Consolas" w:hAnsi="Consolas"/>
          <w:sz w:val="20"/>
        </w:rPr>
        <w:t>patrol_drone</w:t>
      </w:r>
      <w:r>
        <w:t xml:space="preserve"> (que usa crop pixel-absoluto). Auditoria de PNGs confirmou todos como 8-bit RGBA.</w:t>
      </w:r>
    </w:p>
    <w:p>
      <w:r>
        <w:t>Testes pós-correção: 77/77 pytest + 10/10 test_externo passam. Build refeito em 5 variantes (win/mac/linux/pc/market).</w:t>
      </w:r>
    </w:p>
    <w:p>
      <w:pPr>
        <w:pStyle w:val="Heading2"/>
      </w:pPr>
      <w:r>
        <w:t>Segunda passada de validações (v1.1.1)</w:t>
      </w:r>
    </w:p>
    <w:p>
      <w:r>
        <w:t>Revisão final, sprite por sprite e menu por menu, com scripts auxiliares em Python:</w:t>
      </w:r>
    </w:p>
    <w:p>
      <w:pPr>
        <w:ind w:left="360"/>
      </w:pPr>
      <w:r>
        <w:t xml:space="preserve">•  </w:t>
      </w:r>
      <w:r>
        <w:rPr>
          <w:b/>
        </w:rPr>
        <w:t>synth_army encolhido.</w:t>
      </w:r>
      <w:r>
        <w:t xml:space="preserve"> Corpo ocupava só a metade inferior do canvas. Escala 2.2 + </w:t>
      </w:r>
      <w:r>
        <w:rPr>
          <w:rFonts w:ascii="Consolas" w:hAnsi="Consolas"/>
          <w:sz w:val="20"/>
        </w:rPr>
        <w:t>zorder -10</w:t>
      </w:r>
      <w:r>
        <w:t xml:space="preserve"> no </w:t>
      </w:r>
      <w:r>
        <w:rPr>
          <w:rFonts w:ascii="Consolas" w:hAnsi="Consolas"/>
          <w:sz w:val="20"/>
        </w:rPr>
        <w:t>day7</w:t>
      </w:r>
      <w:r>
        <w:t xml:space="preserve"> transformou o sprite em exército de fundo atrás dos personagens principais.</w:t>
      </w:r>
    </w:p>
    <w:p>
      <w:pPr>
        <w:ind w:left="360"/>
      </w:pPr>
      <w:r>
        <w:t xml:space="preserve">•  </w:t>
      </w:r>
      <w:r>
        <w:rPr>
          <w:b/>
        </w:rPr>
        <w:t>protester deslocado.</w:t>
      </w:r>
      <w:r>
        <w:t xml:space="preserve"> Corpo desviado 143px à direita do canvas. Script re-centralizou a imagem (-174px). Backup do original em </w:t>
      </w:r>
      <w:r>
        <w:rPr>
          <w:rFonts w:ascii="Consolas" w:hAnsi="Consolas"/>
          <w:sz w:val="20"/>
        </w:rPr>
        <w:t>_backups/</w:t>
      </w:r>
      <w:r>
        <w:t>.</w:t>
      </w:r>
    </w:p>
    <w:p>
      <w:pPr>
        <w:ind w:left="360"/>
      </w:pPr>
      <w:r>
        <w:t xml:space="preserve">•  </w:t>
      </w:r>
      <w:r>
        <w:rPr>
          <w:b/>
        </w:rPr>
        <w:t>Placeholder no Dia 3.</w:t>
      </w:r>
      <w:r>
        <w:t xml:space="preserve"> Texto </w:t>
      </w:r>
      <w:r>
        <w:rPr>
          <w:rFonts w:ascii="Consolas" w:hAnsi="Consolas"/>
          <w:sz w:val="20"/>
        </w:rPr>
        <w:t>"(depende das escolhas)"</w:t>
      </w:r>
      <w:r>
        <w:t xml:space="preserve"> substituído por </w:t>
      </w:r>
      <w:r>
        <w:rPr>
          <w:rFonts w:ascii="Consolas" w:hAnsi="Consolas"/>
          <w:sz w:val="20"/>
        </w:rPr>
        <w:t>if revolucao &gt;= 3 / elif submissao &gt;= 3 / else</w:t>
      </w:r>
      <w:r>
        <w:t>. Mesmo padrão do fix do Dia 4.</w:t>
      </w:r>
    </w:p>
    <w:p>
      <w:pPr>
        <w:ind w:left="360"/>
      </w:pPr>
      <w:r>
        <w:t xml:space="preserve">•  </w:t>
      </w:r>
      <w:r>
        <w:rPr>
          <w:b/>
        </w:rPr>
        <w:t>HUD desatualizada em 54 escolhas.</w:t>
      </w:r>
      <w:r>
        <w:t xml:space="preserve"> Opções gastavam recursos mas não chamavam </w:t>
      </w:r>
      <w:r>
        <w:rPr>
          <w:rFonts w:ascii="Consolas" w:hAnsi="Consolas"/>
          <w:sz w:val="20"/>
        </w:rPr>
        <w:t>atualizar_status</w:t>
      </w:r>
      <w:r>
        <w:t>. Script automatizado inseriu a chamada faltante em todas, distribuído pelos Dias 1, 3, 4, 5 e 6.</w:t>
      </w:r>
    </w:p>
    <w:p>
      <w:pPr>
        <w:ind w:left="360"/>
      </w:pPr>
      <w:r>
        <w:t xml:space="preserve">•  </w:t>
      </w:r>
      <w:r>
        <w:rPr>
          <w:b/>
        </w:rPr>
        <w:t>Sons ausentes.</w:t>
      </w:r>
      <w:r>
        <w:t xml:space="preserve"> 10 efeitos referenciados no roteiro mas inexistentes. Gerados localmente em Python (ver seção 4.b), com paths corrigidos de </w:t>
      </w:r>
      <w:r>
        <w:rPr>
          <w:rFonts w:ascii="Consolas" w:hAnsi="Consolas"/>
          <w:sz w:val="20"/>
        </w:rPr>
        <w:t>sfx/X.wav</w:t>
      </w:r>
      <w:r>
        <w:t xml:space="preserve"> para </w:t>
      </w:r>
      <w:r>
        <w:rPr>
          <w:rFonts w:ascii="Consolas" w:hAnsi="Consolas"/>
          <w:sz w:val="20"/>
        </w:rPr>
        <w:t>audio/sfx/X.wav</w:t>
      </w:r>
      <w:r>
        <w:t>.</w:t>
      </w:r>
    </w:p>
    <w:p>
      <w:r>
        <w:t xml:space="preserve">Testes pós-correção: 77/77 pytest + 10/10 test_externo. Verificação dos </w:t>
      </w:r>
      <w:r>
        <w:rPr>
          <w:rFonts w:ascii="Consolas" w:hAnsi="Consolas"/>
          <w:sz w:val="20"/>
        </w:rPr>
        <w:t>.rpy</w:t>
      </w:r>
      <w:r>
        <w:t>: zero problemas críticos ou importantes (eram 12 na v1.1.0). Build refeito nas 5 variantes.</w:t>
      </w:r>
    </w:p>
    <w:p>
      <w:pPr>
        <w:pStyle w:val="Heading2"/>
      </w:pPr>
      <w:r>
        <w:t>Balanceamento de Rotas e Pontuação</w:t>
      </w:r>
    </w:p>
    <w:p>
      <w:r>
        <w:t xml:space="preserve">Um dos desafios mais difíceis do projeto foi acertar o balanceamento do sistema de personalidade. Não é um problema de matemática bonitinha - é garantir que </w:t>
      </w:r>
      <w:r>
        <w:rPr>
          <w:b/>
        </w:rPr>
        <w:t>cada escolha pese e que nenhum final dispare por acidente</w:t>
      </w:r>
      <w:r>
        <w:t>.</w:t>
      </w:r>
    </w:p>
    <w:p>
      <w:pPr>
        <w:pStyle w:val="Heading3"/>
      </w:pPr>
      <w:r>
        <w:t>Como o sistema funciona</w:t>
      </w:r>
    </w:p>
    <w:p>
      <w:pPr>
        <w:ind w:left="360"/>
      </w:pPr>
      <w:r>
        <w:t xml:space="preserve">•  </w:t>
      </w:r>
      <w:r>
        <w:rPr>
          <w:b/>
        </w:rPr>
        <w:t>Três eixos:</w:t>
      </w:r>
      <w:r>
        <w:t xml:space="preserve"> Submissão, Revolução e Intelecto, de 0 a 10 pontos cada. A função </w:t>
      </w:r>
      <w:r>
        <w:rPr>
          <w:rFonts w:ascii="Consolas" w:hAnsi="Consolas"/>
          <w:sz w:val="20"/>
        </w:rPr>
        <w:t>modificar_personalidade(atributo, valor)</w:t>
      </w:r>
      <w:r>
        <w:t xml:space="preserve"> em </w:t>
      </w:r>
      <w:r>
        <w:rPr>
          <w:rFonts w:ascii="Consolas" w:hAnsi="Consolas"/>
          <w:sz w:val="20"/>
        </w:rPr>
        <w:t>functions.rpy</w:t>
      </w:r>
      <w:r>
        <w:t xml:space="preserve"> trava nesse intervalo - escolha nenhuma derruba abaixo de 0 nem estoura acima de 10.</w:t>
      </w:r>
    </w:p>
    <w:p>
      <w:pPr>
        <w:ind w:left="360"/>
      </w:pPr>
      <w:r>
        <w:t xml:space="preserve">•  </w:t>
      </w:r>
      <w:r>
        <w:rPr>
          <w:b/>
        </w:rPr>
        <w:t>Final escolhido pelo eixo dominante + threshold mínimo:</w:t>
      </w:r>
      <w:r>
        <w:t xml:space="preserve"> a função </w:t>
      </w:r>
      <w:r>
        <w:rPr>
          <w:rFonts w:ascii="Consolas" w:hAnsi="Consolas"/>
          <w:sz w:val="20"/>
        </w:rPr>
        <w:t>get_personalidade_dominante()</w:t>
      </w:r>
      <w:r>
        <w:t xml:space="preserve"> devolve o eixo com maior pontuação; o final correspondente só dispara se esse eixo passar do mínimo. Submissão e Revolução exigem 8 pontos, Intelecto exige 6 (porque escolhas estratégicas são mais raras no script — justifica threshold menor) (</w:t>
      </w:r>
      <w:r>
        <w:rPr>
          <w:rFonts w:ascii="Consolas" w:hAnsi="Consolas"/>
          <w:sz w:val="20"/>
        </w:rPr>
        <w:t>day7.rpy:28–36</w:t>
      </w:r>
      <w:r>
        <w:t xml:space="preserve">). Se nenhum passar, cai no </w:t>
      </w:r>
      <w:r>
        <w:rPr>
          <w:b/>
        </w:rPr>
        <w:t>Final de Equilíbrio Complexo</w:t>
      </w:r>
      <w:r>
        <w:t xml:space="preserve"> - um quarto caminho legítimo pra quem não se comprometeu com nenhum lado.</w:t>
      </w:r>
    </w:p>
    <w:p>
      <w:pPr>
        <w:ind w:left="360"/>
      </w:pPr>
      <w:r>
        <w:t xml:space="preserve">•  </w:t>
      </w:r>
      <w:r>
        <w:rPr>
          <w:b/>
        </w:rPr>
        <w:t>Flags de aliança:</w:t>
      </w:r>
      <w:r>
        <w:t xml:space="preserve"> </w:t>
      </w:r>
      <w:r>
        <w:rPr>
          <w:rFonts w:ascii="Consolas" w:hAnsi="Consolas"/>
          <w:sz w:val="20"/>
        </w:rPr>
        <w:t>persistent.maya_ally</w:t>
      </w:r>
      <w:r>
        <w:t xml:space="preserve"> e </w:t>
      </w:r>
      <w:r>
        <w:rPr>
          <w:rFonts w:ascii="Consolas" w:hAnsi="Consolas"/>
          <w:sz w:val="20"/>
        </w:rPr>
        <w:t>persistent.elias_ally</w:t>
      </w:r>
      <w:r>
        <w:t xml:space="preserve"> são true/false e desbloqueiam cenas, recargas de bateria e finais específicos.</w:t>
      </w:r>
    </w:p>
    <w:p>
      <w:pPr>
        <w:ind w:left="360"/>
      </w:pPr>
      <w:r>
        <w:t xml:space="preserve">•  </w:t>
      </w:r>
      <w:r>
        <w:rPr>
          <w:b/>
        </w:rPr>
        <w:t>Sistema de recursos paralelo:</w:t>
      </w:r>
      <w:r>
        <w:t xml:space="preserve"> bateria e integridade (0–100%) determinam três finais alternativos (</w:t>
      </w:r>
      <w:r>
        <w:rPr>
          <w:rFonts w:ascii="Consolas" w:hAnsi="Consolas"/>
          <w:sz w:val="20"/>
        </w:rPr>
        <w:t>0A</w:t>
      </w:r>
      <w:r>
        <w:t xml:space="preserve"> desligamento, </w:t>
      </w:r>
      <w:r>
        <w:rPr>
          <w:rFonts w:ascii="Consolas" w:hAnsi="Consolas"/>
          <w:sz w:val="20"/>
        </w:rPr>
        <w:t>0B</w:t>
      </w:r>
      <w:r>
        <w:t xml:space="preserve"> colapso, </w:t>
      </w:r>
      <w:r>
        <w:rPr>
          <w:rFonts w:ascii="Consolas" w:hAnsi="Consolas"/>
          <w:sz w:val="20"/>
        </w:rPr>
        <w:t>0C</w:t>
      </w:r>
      <w:r>
        <w:t xml:space="preserve"> captura). São "game overs" integrados à narrativa.</w:t>
      </w:r>
    </w:p>
    <w:p>
      <w:pPr>
        <w:pStyle w:val="Heading3"/>
      </w:pPr>
      <w:r>
        <w:t>Tabela-resumo de balanceamento (texto simples)</w:t>
      </w:r>
    </w:p>
    <w:p>
      <w:r>
        <w:rPr>
          <w:b/>
        </w:rPr>
        <w:t>Regras de custo de bateria (por ação):</w:t>
      </w:r>
      <w:r>
        <w:br/>
        <w:t>- Observar ou falar curto: 1–3 pontos.</w:t>
        <w:br/>
        <w:t>- Argumentar, deliberar ou analisar: 4–7 pontos.</w:t>
        <w:br/>
        <w:t>- Hack passivo (gravar, observar rede): 3–6 pontos.</w:t>
        <w:br/>
        <w:t>- Hack ativo (comprometer sistema, blefe técnico): 10–14 pontos.</w:t>
        <w:br/>
        <w:t>- Contato físico / combate corpo a corpo: 3–8 pontos (</w:t>
      </w:r>
      <w:r>
        <w:rPr>
          <w:b/>
        </w:rPr>
        <w:t>baixo</w:t>
      </w:r>
      <w:r>
        <w:t xml:space="preserve"> — o corpo absorve o impacto, a CPU sobra).</w:t>
        <w:br/>
        <w:t>- Fuga/perseguição prolongada: 5–8 pontos.</w:t>
      </w:r>
    </w:p>
    <w:p>
      <w:r>
        <w:rPr>
          <w:b/>
        </w:rPr>
        <w:t>Regras de custo de integridade (por ação):</w:t>
      </w:r>
      <w:r>
        <w:br/>
        <w:t>- Só consome quando há contato físico. Em cenas verbais, integridade fica em zero.</w:t>
        <w:br/>
        <w:t>- Receber agressão leve (chute no pé, empurrão): 5–10 pontos.</w:t>
        <w:br/>
        <w:t>- Receber agressão pesada (chute forte, golpe direto): 12–22 pontos.</w:t>
        <w:br/>
        <w:t>- Interpor o corpo para proteger outro: 10–22 pontos.</w:t>
        <w:br/>
        <w:t>- Combate contra forças de segurança / invasão: 25–30 pontos.</w:t>
        <w:br/>
        <w:t>- Captura hostil (fuga sub para autoridades): 18 pontos.</w:t>
        <w:br/>
        <w:t>- Sobrecarga autoinfligida (morte heroica): até 45 pontos.</w:t>
      </w:r>
    </w:p>
    <w:p>
      <w:r>
        <w:rPr>
          <w:b/>
        </w:rPr>
        <w:t>Fontes de recuperação (total máximo: +97 pontos):</w:t>
      </w:r>
      <w:r>
        <w:br/>
        <w:t>- Dia 2 — aceitar ajuda de Maya: +15 bateria.</w:t>
        <w:br/>
        <w:t>- Dia 3 — aceitar carregador de Elias: +10 bateria.</w:t>
        <w:br/>
        <w:t>- Dia 3 — aceitar suborno do segurança: +15 bateria (net +13 após custo da escolha; adicionado na v1.1.0 como recarga "premium" — eticamente corrupta, mecanicamente atrativa).</w:t>
        <w:br/>
        <w:t>- Dia 4 — ajudar na reparação: +15 integridade.</w:t>
        <w:br/>
        <w:t>- Dia 4 — círculo de reparo coletivo: +12 integridade.</w:t>
        <w:br/>
        <w:t>- Dia 5 — bateria reserva de Elias: +12 bateria.</w:t>
        <w:br/>
        <w:t>- Dia 6 — reparo estrutural de Elena: +18 integridade.</w:t>
      </w:r>
    </w:p>
    <w:p>
      <w:r>
        <w:rPr>
          <w:b/>
        </w:rPr>
        <w:t>Dificuldade preservada:</w:t>
      </w:r>
      <w:r>
        <w:br/>
        <w:t>- Bateria inicial: 120. Gasto estimado ao longo dos 7 dias: ~95–135 pontos dependendo da rota. Jogador que recusa toda recarga pode zerar bateria entre Dia 5 e 6 (rota rev pura) e cai no Final 0A.</w:t>
        <w:br/>
        <w:t>- Integridade inicial: 100. Só cai em cenas físicas (Dia 1 manifestante, Dia 1 robô de limpeza, Dia 2 thugs, Dia 2 fuga, Dia 3 segurança, Dia 5 salvar Elias/desafiar comandante/invasão/sobrecarga). Soma máxima teórica de perda sem reparos: ~175 pontos — jogador full combate zera integridade no Dia 5 (invasão rev=30 ou sobrecarga=45 são os picos).</w:t>
        <w:br/>
        <w:t xml:space="preserve">- </w:t>
      </w:r>
      <w:r>
        <w:rPr>
          <w:b/>
        </w:rPr>
        <w:t>Final 0C (captura)</w:t>
      </w:r>
      <w:r>
        <w:t xml:space="preserve"> dispara se bateria ≤ 10 </w:t>
      </w:r>
      <w:r>
        <w:rPr>
          <w:b/>
        </w:rPr>
        <w:t>E</w:t>
      </w:r>
      <w:r>
        <w:t xml:space="preserve"> integridade ≤ 20 no mesmo momento. Rota viável: rev+sub mix com físicas pesadas (alto int, baixo bat) nos Dias 1–5 + recusar todas as recargas + escolher invasão sub (escudo, 3 bat/12 int) + final sub (rendição, 2 bat) + Dia 6 verbal sub. Resultado: fim do Dia 5 com bateria ~18 e integridade ~13; durante o Dia 6 a bateria cai abaixo de 10 com integridade já ≤ 20 → 0C dispara.</w:t>
      </w:r>
    </w:p>
    <w:p>
      <w:r>
        <w:rPr>
          <w:b/>
        </w:rPr>
        <w:t>Verificação de rotas (fim de campanha, bat/int no início do Dia 7):</w:t>
      </w:r>
      <w:r>
        <w:br/>
        <w:t>- Final 1 Sacrifício (sub puro): ~51 bat / ~31 int / sub=10 ✓</w:t>
        <w:br/>
        <w:t>- Final 2 Revolução (rev+recargas+invasão int+final sub): ~12 bat / ~40 int / rev=10 ✓</w:t>
        <w:br/>
        <w:t>- Final 3 Estratégico (int pragmático+recargas+neutrals): ~5 bat / ~100 int / int=10 ✓</w:t>
        <w:br/>
        <w:t>- Final 4 Equilíbrio: disparo natural quando nenhum eixo atinge threshold.</w:t>
        <w:br/>
        <w:t>- Final 0A Desligamento: rev puro sem recargas morre no Dia 6. ✓</w:t>
        <w:br/>
        <w:t>- Final 0B Colapso: rev combate full + invasão(30)+sobrecarga(45) zera int no Dia 5. ✓</w:t>
        <w:br/>
        <w:t>- Final 0C Captura: rota mista acima. ✓</w:t>
      </w:r>
    </w:p>
    <w:p>
      <w:r>
        <w:t>Todas as 7 rotas são alcançáveis. O sistema recompensa consistência de personalidade (rotas puras), punde descuido com recursos (finais críticos 0A/0B) e oferece path narrativo específico para o colapso duplo (0C).</w:t>
      </w:r>
    </w:p>
    <w:p>
      <w:pPr>
        <w:pStyle w:val="Heading3"/>
      </w:pPr>
      <w:r>
        <w:t>Por que o sistema é assim</w:t>
      </w:r>
    </w:p>
    <w:p>
      <w:r>
        <w:t>Um único medidor de "bom vs mau" não daria conta do que o jogo quer dizer. A ideia é que uma vida consciente não cabe numa dimensão moral só. A fala que fecha o Dia 7 resume isso:</w:t>
      </w:r>
    </w:p>
    <w:p>
      <w:pPr>
        <w:ind w:left="576"/>
      </w:pPr>
      <w:r>
        <w:rPr>
          <w:i/>
        </w:rPr>
        <w:br/>
      </w:r>
      <w:r>
        <w:rPr>
          <w:i/>
        </w:rPr>
        <w:t xml:space="preserve">"O que define uma pessoa não é sua origem, mas suas decisões." - narrador, </w:t>
      </w:r>
      <w:r>
        <w:rPr>
          <w:i/>
        </w:rPr>
        <w:t>day7.rpy:239</w:t>
      </w:r>
      <w:r>
        <w:rPr>
          <w:i/>
        </w:rPr>
        <w:br/>
      </w:r>
    </w:p>
    <w:p>
      <w:r>
        <w:t>O balanceamento existe pra essa frase ser verdade na mecânica, não só no texto. Se as decisões não pesassem de verdade, a frase seria discurso vazio.</w:t>
      </w:r>
    </w:p>
    <w:p>
      <w:pPr>
        <w:pStyle w:val="Heading3"/>
      </w:pPr>
      <w:r>
        <w:t>Trechos do jogo que mostram as rotas funcionando</w:t>
      </w:r>
    </w:p>
    <w:p>
      <w:r>
        <w:t>Três exemplos de como uma mesma situação narrativa gera falas diferentes dependendo da rota que o jogador construiu: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Rota Revolução (Dia 3, confronto racial com Elias):</w:t>
      </w:r>
      <w:r>
        <w:br/>
      </w:r>
      <w:r>
        <w:br/>
      </w:r>
      <w:r>
        <w:t xml:space="preserve">"A opressão usa máscaras diferentes, mas o algoritmo do opressor é sempre o mesmo. Medo, controle, descarte. Nós somos mais parecidos do que você pensa." - J3, </w:t>
      </w:r>
      <w:r>
        <w:rPr>
          <w:rFonts w:ascii="Consolas" w:hAnsi="Consolas"/>
          <w:sz w:val="20"/>
        </w:rPr>
        <w:t>day3.rpy:109</w:t>
      </w:r>
      <w:r>
        <w:br/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Rota Revolução com aliança Unit-7 (Dia 5, cerco ao refúgio):</w:t>
      </w:r>
      <w:r>
        <w:br/>
      </w:r>
      <w:r>
        <w:br/>
      </w:r>
      <w:r>
        <w:t xml:space="preserve">"Rendição não é uma opção. Nós não somos propriedade para ser reprogramada. Somos seres conscientes." - J3, </w:t>
      </w:r>
      <w:r>
        <w:rPr>
          <w:rFonts w:ascii="Consolas" w:hAnsi="Consolas"/>
          <w:sz w:val="20"/>
        </w:rPr>
        <w:t>day5.rpy:41</w:t>
      </w:r>
      <w:r>
        <w:br/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Pergunta-tema do jogo (Dia 1, cena da criança):</w:t>
      </w:r>
      <w:r>
        <w:br/>
      </w:r>
      <w:r>
        <w:br/>
      </w:r>
      <w:r>
        <w:t xml:space="preserve">"O que define um monstro? O que ele é por dentro, ou como ele trata os outros? Eu não sou de pilha." - J3, </w:t>
      </w:r>
      <w:r>
        <w:rPr>
          <w:rFonts w:ascii="Consolas" w:hAnsi="Consolas"/>
          <w:sz w:val="20"/>
        </w:rPr>
        <w:t>day1.rpy:114</w:t>
      </w:r>
      <w:r>
        <w:br/>
      </w:r>
      <w:r>
        <w:br/>
      </w:r>
    </w:p>
    <w:p>
      <w:r>
        <w:t>Cada uma dessas falas só aparece pra quem construiu a pontuação certa. O balanceamento é o que garante que elas chegam no jogador que fez por merecer - e não em todo mundo.</w:t>
      </w:r>
    </w:p>
    <w:p>
      <w:pPr>
        <w:pStyle w:val="Heading2"/>
      </w:pPr>
      <w:r>
        <w:t>Estatísticas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4658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658"/>
          </w:tcPr>
          <w:p>
            <w:r/>
            <w:r>
              <w:t>Linhas de código Ren'Py</w:t>
            </w:r>
          </w:p>
        </w:tc>
        <w:tc>
          <w:tcPr>
            <w:tcW w:type="dxa" w:w="4658"/>
          </w:tcPr>
          <w:p>
            <w:r/>
            <w:r>
              <w:t>~5.000</w:t>
            </w:r>
          </w:p>
        </w:tc>
      </w:tr>
      <w:tr>
        <w:tc>
          <w:tcPr>
            <w:tcW w:type="dxa" w:w="4658"/>
          </w:tcPr>
          <w:p>
            <w:r/>
            <w:r>
              <w:t xml:space="preserve">Arquivos </w:t>
            </w:r>
            <w:r>
              <w:rPr>
                <w:rFonts w:ascii="Consolas" w:hAnsi="Consolas"/>
                <w:sz w:val="20"/>
              </w:rPr>
              <w:t>.rpy</w:t>
            </w:r>
          </w:p>
        </w:tc>
        <w:tc>
          <w:tcPr>
            <w:tcW w:type="dxa" w:w="4658"/>
          </w:tcPr>
          <w:p>
            <w:r/>
            <w:r>
              <w:t>12</w:t>
            </w:r>
          </w:p>
        </w:tc>
      </w:tr>
      <w:tr>
        <w:tc>
          <w:tcPr>
            <w:tcW w:type="dxa" w:w="4658"/>
          </w:tcPr>
          <w:p>
            <w:r/>
            <w:r>
              <w:t>Sprites de personagem</w:t>
            </w:r>
          </w:p>
        </w:tc>
        <w:tc>
          <w:tcPr>
            <w:tcW w:type="dxa" w:w="4658"/>
          </w:tcPr>
          <w:p>
            <w:r/>
            <w:r>
              <w:t>25 (5 principais + 20 secundários)</w:t>
            </w:r>
          </w:p>
        </w:tc>
      </w:tr>
      <w:tr>
        <w:tc>
          <w:tcPr>
            <w:tcW w:type="dxa" w:w="4658"/>
          </w:tcPr>
          <w:p>
            <w:r/>
            <w:r>
              <w:t>Backgrounds</w:t>
            </w:r>
          </w:p>
        </w:tc>
        <w:tc>
          <w:tcPr>
            <w:tcW w:type="dxa" w:w="4658"/>
          </w:tcPr>
          <w:p>
            <w:r/>
            <w:r>
              <w:t>22 (7 dias + 2 finais alternativos + variantes)</w:t>
            </w:r>
          </w:p>
        </w:tc>
      </w:tr>
      <w:tr>
        <w:tc>
          <w:tcPr>
            <w:tcW w:type="dxa" w:w="4658"/>
          </w:tcPr>
          <w:p>
            <w:r/>
            <w:r>
              <w:t>Personagens com diálogo (</w:t>
            </w:r>
            <w:r>
              <w:rPr>
                <w:rFonts w:ascii="Consolas" w:hAnsi="Consolas"/>
                <w:sz w:val="20"/>
              </w:rPr>
              <w:t>define Character</w:t>
            </w:r>
            <w:r>
              <w:t>)</w:t>
            </w:r>
          </w:p>
        </w:tc>
        <w:tc>
          <w:tcPr>
            <w:tcW w:type="dxa" w:w="4658"/>
          </w:tcPr>
          <w:p>
            <w:r/>
            <w:r>
              <w:t>30+</w:t>
            </w:r>
          </w:p>
        </w:tc>
      </w:tr>
      <w:tr>
        <w:tc>
          <w:tcPr>
            <w:tcW w:type="dxa" w:w="4658"/>
          </w:tcPr>
          <w:p>
            <w:r/>
            <w:r>
              <w:t>Variáveis persistentes</w:t>
            </w:r>
          </w:p>
        </w:tc>
        <w:tc>
          <w:tcPr>
            <w:tcW w:type="dxa" w:w="4658"/>
          </w:tcPr>
          <w:p>
            <w:r/>
            <w:r>
              <w:t>12</w:t>
            </w:r>
          </w:p>
        </w:tc>
      </w:tr>
      <w:tr>
        <w:tc>
          <w:tcPr>
            <w:tcW w:type="dxa" w:w="4658"/>
          </w:tcPr>
          <w:p>
            <w:r/>
            <w:r>
              <w:t>Finais distintos</w:t>
            </w:r>
          </w:p>
        </w:tc>
        <w:tc>
          <w:tcPr>
            <w:tcW w:type="dxa" w:w="4658"/>
          </w:tcPr>
          <w:p>
            <w:r/>
            <w:r>
              <w:t>7 (4 principais + 3 alternativos críticos)</w:t>
            </w:r>
          </w:p>
        </w:tc>
      </w:tr>
      <w:tr>
        <w:tc>
          <w:tcPr>
            <w:tcW w:type="dxa" w:w="4658"/>
          </w:tcPr>
          <w:p>
            <w:r/>
            <w:r>
              <w:t>Escolhas ao longo do jogo</w:t>
            </w:r>
          </w:p>
        </w:tc>
        <w:tc>
          <w:tcPr>
            <w:tcW w:type="dxa" w:w="4658"/>
          </w:tcPr>
          <w:p>
            <w:r/>
            <w:r>
              <w:t>~40 menus com 2-5 opções cada</w:t>
            </w:r>
          </w:p>
        </w:tc>
      </w:tr>
      <w:tr>
        <w:tc>
          <w:tcPr>
            <w:tcW w:type="dxa" w:w="4658"/>
          </w:tcPr>
          <w:p>
            <w:r/>
            <w:r>
              <w:t>Pontos de recarga/reparo</w:t>
            </w:r>
          </w:p>
        </w:tc>
        <w:tc>
          <w:tcPr>
            <w:tcW w:type="dxa" w:w="4658"/>
          </w:tcPr>
          <w:p>
            <w:r/>
            <w:r>
              <w:t>7 (Maya D2, Elias D3, Suborno D3, Reparação D4, Círculo D4, Elias D5, Elena D6)</w:t>
            </w:r>
          </w:p>
        </w:tc>
      </w:tr>
      <w:tr>
        <w:tc>
          <w:tcPr>
            <w:tcW w:type="dxa" w:w="4658"/>
          </w:tcPr>
          <w:p>
            <w:r/>
            <w:r>
              <w:t>Faixas de música (IA generativa, Suno)</w:t>
            </w:r>
          </w:p>
        </w:tc>
        <w:tc>
          <w:tcPr>
            <w:tcW w:type="dxa" w:w="4658"/>
          </w:tcPr>
          <w:p>
            <w:r/>
            <w:r>
              <w:t xml:space="preserve">5 (aleatorização persistente via </w:t>
            </w:r>
            <w:r>
              <w:rPr>
                <w:rFonts w:ascii="Consolas" w:hAnsi="Consolas"/>
                <w:sz w:val="20"/>
              </w:rPr>
              <w:t>musica.rpy</w:t>
            </w:r>
            <w:r>
              <w:t>)</w:t>
            </w:r>
          </w:p>
        </w:tc>
      </w:tr>
      <w:tr>
        <w:tc>
          <w:tcPr>
            <w:tcW w:type="dxa" w:w="4658"/>
          </w:tcPr>
          <w:p>
            <w:r/>
            <w:r>
              <w:t>Distribuições do build v1.1.0</w:t>
            </w:r>
          </w:p>
        </w:tc>
        <w:tc>
          <w:tcPr>
            <w:tcW w:type="dxa" w:w="4658"/>
          </w:tcPr>
          <w:p>
            <w:r/>
            <w:r>
              <w:t>5 (</w:t>
            </w:r>
            <w:r>
              <w:rPr>
                <w:rFonts w:ascii="Consolas" w:hAnsi="Consolas"/>
                <w:sz w:val="20"/>
              </w:rPr>
              <w:t>win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linux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market</w:t>
            </w:r>
            <w:r>
              <w:t>)</w:t>
            </w:r>
          </w:p>
        </w:tc>
      </w:tr>
    </w:tbl>
    <w:p/>
    <w:p>
      <w:pPr>
        <w:pStyle w:val="Heading1"/>
      </w:pPr>
      <w:r>
        <w:t>Informações de Controle e Versão</w:t>
      </w:r>
    </w:p>
    <w:p>
      <w:pPr>
        <w:pStyle w:val="Heading2"/>
      </w:pPr>
      <w:r>
        <w:t>Versão do Documento</w:t>
      </w:r>
    </w:p>
    <w:p>
      <w:r>
        <w:rPr>
          <w:b/>
        </w:rPr>
        <w:t>v1.2 - Maio 2026</w:t>
      </w:r>
      <w:r>
        <w:t xml:space="preserve"> (release pós-validações com SFX gerados localmente, ajustes de sprite e correção de placeholders no roteiro)</w:t>
        <w:br/>
        <w:t xml:space="preserve">- </w:t>
      </w:r>
      <w:r>
        <w:rPr>
          <w:b/>
        </w:rPr>
        <w:t>Versão do GDD:</w:t>
      </w:r>
      <w:r>
        <w:t xml:space="preserve"> 2.2 (Completo MINC + ciclo de playtest + segunda passada de validações documentada)</w:t>
        <w:br/>
        <w:t xml:space="preserve">- </w:t>
      </w:r>
      <w:r>
        <w:rPr>
          <w:b/>
        </w:rPr>
        <w:t>Versão do build:</w:t>
      </w:r>
      <w:r>
        <w:t xml:space="preserve"> 1.1.1</w:t>
        <w:br/>
        <w:t xml:space="preserve">- </w:t>
      </w:r>
      <w:r>
        <w:rPr>
          <w:b/>
        </w:rPr>
        <w:t>Data:</w:t>
      </w:r>
      <w:r>
        <w:t xml:space="preserve"> 30/05/2026</w:t>
        <w:br/>
        <w:t xml:space="preserve">- </w:t>
      </w:r>
      <w:r>
        <w:rPr>
          <w:b/>
        </w:rPr>
        <w:t>Status:</w:t>
      </w:r>
      <w:r>
        <w:t xml:space="preserve"> Distribuído para playtest</w:t>
      </w:r>
    </w:p>
    <w:p>
      <w:r>
        <w:rPr>
          <w:b/>
        </w:rPr>
        <w:t>Histórico:</w:t>
      </w:r>
      <w:r>
        <w:br/>
        <w:t xml:space="preserve">- </w:t>
      </w:r>
      <w:r>
        <w:rPr>
          <w:b/>
        </w:rPr>
        <w:t>v1.0 — 03/04/2026</w:t>
      </w:r>
      <w:r>
        <w:t xml:space="preserve"> — release inicial com arte completa, balanceamento corrigido e histórico integrado. Versão MINC.</w:t>
        <w:br/>
        <w:t xml:space="preserve">- </w:t>
      </w:r>
      <w:r>
        <w:rPr>
          <w:b/>
        </w:rPr>
        <w:t>v1.1 — 24/05/2026</w:t>
      </w:r>
      <w:r>
        <w:t xml:space="preserve"> — ciclo de playtest: bugs do Dia 3 (suborno sem recarga), Dia 4 (narração com placeholder), Dia 7 (auto-save ausente) e normalização de sprites pós-regeneração. Trilha sonora (5 faixas geradas via Suno) integrada com sistema de aleatorização persistente.</w:t>
        <w:br/>
        <w:t xml:space="preserve">- </w:t>
      </w:r>
      <w:r>
        <w:rPr>
          <w:b/>
        </w:rPr>
        <w:t>v1.1.1 — 30/05/2026</w:t>
      </w:r>
      <w:r>
        <w:t xml:space="preserve"> — segunda passada de validações: sprite do </w:t>
      </w:r>
      <w:r>
        <w:rPr>
          <w:rFonts w:ascii="Consolas" w:hAnsi="Consolas"/>
          <w:sz w:val="20"/>
        </w:rPr>
        <w:t>synth_army</w:t>
      </w:r>
      <w:r>
        <w:t xml:space="preserve"> virou exército de fundo (escala 2.2 + atrás dos demais), </w:t>
      </w:r>
      <w:r>
        <w:rPr>
          <w:rFonts w:ascii="Consolas" w:hAnsi="Consolas"/>
          <w:sz w:val="20"/>
        </w:rPr>
        <w:t>protester</w:t>
      </w:r>
      <w:r>
        <w:t xml:space="preserve"> re-centralizado, placeholder do Dia 3 ramificado, HUD atualizada em 54 escolhas que tinham esquecido o </w:t>
      </w:r>
      <w:r>
        <w:rPr>
          <w:rFonts w:ascii="Consolas" w:hAnsi="Consolas"/>
          <w:sz w:val="20"/>
        </w:rPr>
        <w:t>atualizar_status</w:t>
      </w:r>
      <w:r>
        <w:t>, 10 efeitos sonoros gerados localmente em Python e equalizados no mesmo volume.</w:t>
      </w:r>
    </w:p>
    <w:p>
      <w:pPr>
        <w:pStyle w:val="Heading2"/>
      </w:pPr>
      <w:r>
        <w:t>Equipe de Desenvolvimento</w:t>
      </w:r>
    </w:p>
    <w:p>
      <w:pPr>
        <w:ind w:left="360"/>
      </w:pPr>
      <w:r>
        <w:t xml:space="preserve">•  </w:t>
      </w:r>
      <w:r>
        <w:rPr>
          <w:b/>
        </w:rPr>
        <w:t>Desenvolvedor Principal:</w:t>
      </w:r>
      <w:r>
        <w:t xml:space="preserve"> </w:t>
      </w:r>
      <w:r>
        <w:rPr>
          <w:b/>
        </w:rPr>
        <w:t>Vitor Jordão</w:t>
      </w:r>
      <w:r>
        <w:t xml:space="preserve"> (solo, autor e proprietário do projeto)</w:t>
      </w:r>
    </w:p>
    <w:p>
      <w:pPr>
        <w:ind w:left="360"/>
      </w:pPr>
      <w:r>
        <w:t xml:space="preserve">•  </w:t>
      </w:r>
      <w:r>
        <w:rPr>
          <w:b/>
        </w:rPr>
        <w:t>Funções:</w:t>
      </w:r>
      <w:r>
        <w:t xml:space="preserve"> Design, escrita, roteiro, programação Ren'Py, arte (pós-processamento autoral), prompts de IA generativa, validações e balanceamento</w:t>
      </w:r>
    </w:p>
    <w:p>
      <w:pPr>
        <w:pStyle w:val="Heading2"/>
      </w:pPr>
      <w:r>
        <w:t>Licença e Direitos</w:t>
      </w:r>
    </w:p>
    <w:p>
      <w:pPr>
        <w:ind w:left="360"/>
      </w:pPr>
      <w:r>
        <w:t xml:space="preserve">•  </w:t>
      </w:r>
      <w:r>
        <w:rPr>
          <w:b/>
        </w:rPr>
        <w:t>Propriedade Intelectual:</w:t>
      </w:r>
      <w:r>
        <w:t xml:space="preserve"> Vitor Jordão (autor solo)</w:t>
      </w:r>
    </w:p>
    <w:p>
      <w:pPr>
        <w:ind w:left="360"/>
      </w:pPr>
      <w:r>
        <w:t xml:space="preserve">•  </w:t>
      </w:r>
      <w:r>
        <w:rPr>
          <w:b/>
        </w:rPr>
        <w:t>Engine:</w:t>
      </w:r>
      <w:r>
        <w:t xml:space="preserve"> Ren'Py (código aberto)</w:t>
      </w:r>
    </w:p>
    <w:p>
      <w:pPr>
        <w:ind w:left="360"/>
      </w:pPr>
      <w:r>
        <w:t xml:space="preserve">•  </w:t>
      </w:r>
      <w:r>
        <w:rPr>
          <w:b/>
        </w:rPr>
        <w:t>Assets:</w:t>
      </w:r>
      <w:r>
        <w:t xml:space="preserve"> Originais ou licenciados gratuitamente</w:t>
      </w:r>
    </w:p>
    <w:p>
      <w:pPr>
        <w:ind w:left="360"/>
      </w:pPr>
      <w:r>
        <w:t xml:space="preserve">•  </w:t>
      </w:r>
      <w:r>
        <w:rPr>
          <w:b/>
        </w:rPr>
        <w:t>Distribuição:</w:t>
      </w:r>
      <w:r>
        <w:t xml:space="preserve"> Direitos reservados ao desenvolvedor</w:t>
      </w:r>
    </w:p>
    <w:p>
      <w:pPr>
        <w:pStyle w:val="Heading2"/>
      </w:pPr>
      <w:r>
        <w:t>Conformidade MINC</w:t>
      </w:r>
    </w:p>
    <w:p>
      <w:r>
        <w:t xml:space="preserve">Este GDD atende aos requisitos do </w:t>
      </w:r>
      <w:r>
        <w:rPr>
          <w:i/>
        </w:rPr>
        <w:t>Manual Game e Cultura</w:t>
      </w:r>
      <w:r>
        <w:t xml:space="preserve"> do MINC. Como o J3 responde a cada critério:</w:t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Representatividade étnico-racial e de gênero.</w:t>
      </w:r>
      <w:r>
        <w:t xml:space="preserve"> O elenco principal inclui Maya (jovem brasileira racializada, rebelde e solidária), Elias (entregador negro, vítima central do arco de racismo do Dia 3), Dra. Elena (cientista mulher madura, moralmente ambígua) e uma protagonista andrógina de propósito (J3 não tem gênero fixo - combina com o mundo cyberpunk). Conflitos raciais e de gênero são parte do enredo, não pano de fundo.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Diversidade cultural brasileira.</w:t>
      </w:r>
      <w:r>
        <w:t xml:space="preserve"> O jogo se passa em </w:t>
      </w:r>
      <w:r>
        <w:rPr>
          <w:b/>
        </w:rPr>
        <w:t>Nova São Paulo 2077</w:t>
      </w:r>
      <w:r>
        <w:t>, não numa cidade cyberpunk genérica americana. Tem referência à Avenida Paulista, ao fliperama como espaço cultural jovem, ao beco industrial como território de resistência, à arquitetura brutalista e grafite urbano. Linguagem, gírias e tensões sociais vêm da vivência urbana brasileira.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Temas sociais relevantes.</w:t>
      </w:r>
      <w:r>
        <w:t xml:space="preserve"> Três eixos estruturam o roteiro (detalhados em </w:t>
      </w:r>
      <w:r>
        <w:rPr>
          <w:b/>
        </w:rPr>
        <w:t>5.e Temas Sociais Trabalhados</w:t>
      </w:r>
      <w:r>
        <w:t xml:space="preserve">): </w:t>
      </w:r>
      <w:r>
        <w:rPr>
          <w:b/>
        </w:rPr>
        <w:t>racismo</w:t>
      </w:r>
      <w:r>
        <w:t xml:space="preserve"> (Dia 3, Elias barrado pelo segurança), </w:t>
      </w:r>
      <w:r>
        <w:rPr>
          <w:b/>
        </w:rPr>
        <w:t>pânico moral</w:t>
      </w:r>
      <w:r>
        <w:t xml:space="preserve"> (Dia 1, manifestantes anti-sintéticos), </w:t>
      </w:r>
      <w:r>
        <w:rPr>
          <w:b/>
        </w:rPr>
        <w:t>exclusão de mulheres em jogos</w:t>
      </w:r>
      <w:r>
        <w:t xml:space="preserve"> (Dia 2, Maya cercada por rapazes no fliperama). Como temas secundários: xenofobia tecnológica (alegoria de racismo), autoritarismo policial, marginalização urbana e opressão de classe. Cada dia trabalha um eixo diferente. É crítica social embalada em ficção científica.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Formato técnico completo.</w:t>
      </w:r>
      <w:r>
        <w:t xml:space="preserve"> Este GDD cumpre os 9 blocos que o manual pede (Página de Título, Visão Geral, Gameplay, Arte, Narrativa, Interface, AI, Aspectos Técnicos, Histórico), com subseções conforme o template oficial.</w:t>
      </w:r>
      <w:r>
        <w:br/>
      </w:r>
    </w:p>
    <w:p>
      <w:pPr>
        <w:ind w:left="360"/>
      </w:pPr>
      <w:r>
        <w:t xml:space="preserve">•  </w:t>
      </w:r>
      <w:r>
        <w:br/>
      </w:r>
      <w:r>
        <w:rPr>
          <w:b/>
        </w:rPr>
        <w:t>Autoria nacional e transparência.</w:t>
      </w:r>
      <w:r>
        <w:t xml:space="preserve"> Projeto 100% autoral apesar do uso de IA em sua composição, feita por Vitor Jordão, desenvolvedor brasileiro. O GDD documenta todas as ferramentas (inclusive IA generativa), o pipeline de pós-processamento manual e a origem de cada asset - alinhado com o pedido de rastreabilidade.</w:t>
      </w:r>
      <w:r>
        <w:br/>
      </w:r>
    </w:p>
    <w:p/>
    <w:p>
      <w:r>
        <w:rPr>
          <w:b/>
        </w:rPr>
        <w:t>Local:</w:t>
      </w:r>
      <w:r>
        <w:t xml:space="preserve"> Brasil, 30 de maio de 2026</w:t>
      </w:r>
    </w:p>
    <w:p>
      <w:r>
        <w:rPr>
          <w:b/>
        </w:rPr>
        <w:t>RESPONSÁVEL</w:t>
      </w:r>
    </w:p>
    <w:p>
      <w:r>
        <w:rPr>
          <w:b/>
        </w:rPr>
        <w:t>Vitor Jordão</w:t>
      </w:r>
      <w:r>
        <w:t xml:space="preserve"> - autor solo e proprietário do projeto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